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Porsche 993 Turbo — moteur M64/60</w:t>
      </w:r>
    </w:p>
    <w:p>
      <w:r>
        <w:t>Recherche documentaire — 2 octobre 2026</w:t>
      </w:r>
    </w:p>
    <w:p>
      <w:pPr>
        <w:pStyle w:val="Heading1"/>
      </w:pPr>
      <w:r>
        <w:t>Objet et résultat</w:t>
      </w:r>
    </w:p>
    <w:p>
      <w:r>
        <w:t>Le moteur recherché est le six cylindres boxer 3,6 litres biturbo refroidi par air de la Porsche 993 Turbo, identifié M64/60. La référence principale est la version 300 kW / 408 ch et 540 Nm. La recherche a croisé les deux dépôts cluster2600, la brochure Porsche de lancement, le PET Porsche, des bulletins de service et le catalogue BorgWarner. Les données 430 et 450 ch sont séparées. Le terme Mezger situe la filiation ; pour retrouver les documents, M64.60 et 911 Turbo (993) sont plus précis.</w:t>
      </w:r>
    </w:p>
    <w:p>
      <w:pPr>
        <w:pStyle w:val="Heading1"/>
      </w:pPr>
      <w:r>
        <w:t>Comment lire les preuves</w:t>
      </w:r>
    </w:p>
    <w:p>
      <w:r>
        <w:t>« Usine vérifié » signifie que le document Porsche a été ouvert et la valeur localisée. « Architecture recoupée » désigne une correspondance mécanique ou de catalogue, avec une limite de variante explicite. Les déclarations vendeur décrivent un article précis. Les calculs sont dérivés des données et ne sont pas des mesures. Les références existantes non relues gardent leur statut. Aucune nuance de fabrication n’est inventée pour combler une absence.</w:t>
      </w:r>
    </w:p>
    <w:p>
      <w:pPr>
        <w:pStyle w:val="Heading1"/>
      </w:pPr>
      <w:r>
        <w:t>Couverture et limites</w:t>
      </w:r>
    </w:p>
    <w:p>
      <w:r>
        <w:t>Le registre contient 164 entrées, 84 références documentaires, 15 points d’audit et 19 familles à documenter. Les 2496 enregistrements déjà présents dans le registre manuel Carrera restent dans leur corpus d’origine ; ils ne sont pas recopiés dans cet export public. Ces occurrences OCR ne sont pas des données Turbo validées. La recherche n’a pas obtenu le manuel complet spécifique M64/60, les plans OEM ni les cartes de vitesse des K16. Les moteurs de recherche généralistes ont renvoyé des challenges ou des résultats inutilisables ; la recherche s’appuie donc surtout sur les archives et documents directement accessibles. Une exhaustivité absolue n’est pas revendiquée.</w:t>
      </w:r>
    </w:p>
    <w:p>
      <w:pPr>
        <w:pStyle w:val="Heading1"/>
      </w:pPr>
      <w:r>
        <w:t>Résultats à retenir</w:t>
      </w:r>
    </w:p>
    <w:p>
      <w:r>
        <w:t>Turbo 408 ch : 100 × 76,4 mm, 3 600 cm³, compression 8,0:1 ; 300 kW à 5 750 tr/min ; 540 Nm à 4 500 tr/min ; deux K16 en parallèle, pression maximale publiée 0,8 bar. Allumage simple, six bougies. Porsche annonce +15 % de vitesse du ventilateur, sans ratio absolu dans la brochure. Le rapport alternateur/vilebrequin 2,68:1 est explicitement confirmé par un bulletin.</w:t>
      </w:r>
    </w:p>
    <w:p>
      <w:pPr>
        <w:pStyle w:val="Heading1"/>
      </w:pPr>
      <w:r>
        <w:t>Disposition et flux</w:t>
      </w:r>
    </w:p>
    <w:p>
      <w:r>
        <w:t>L’air filtré est mesuré, réparti vers les deux compresseurs K16, refroidi dans les circuits air-air et admis dans les cylindres. Les gaz de chaque banc passent par la turbine correspondante et la ligne d’échappement ; les wastegates intégrées limitent l’énergie turbine. L’air de refroidissement suit la grille d’aileron, l’échangeur, le ventilateur et les surfaces à ailettes avant d’être évacué sous la voiture. Les soupapes de bypass de l’admission et les wastegates ont des fonctions distinctes.</w:t>
      </w:r>
    </w:p>
    <w:p>
      <w:pPr>
        <w:pStyle w:val="Heading1"/>
      </w:pPr>
      <w:r>
        <w:t>Trois refroidissements à distinguer</w:t>
      </w:r>
    </w:p>
    <w:p>
      <w:r>
        <w:t>L’air forcé évacue la chaleur des cylindres et culasses ; l’huile participe au refroidissement interne, notamment par les six gicleurs longs sous pistons ; les échangeurs air-air abaissent la température de charge. Il n’y a pas de circuit de refroidissement moteur à eau comme sur une 996/997. La brochure précise des choix d’aluminium, de magnésium et de composites pour le système, sans attribuer une nuance à chaque référence.</w:t>
      </w:r>
    </w:p>
    <w:p>
      <w:pPr>
        <w:pStyle w:val="Heading1"/>
      </w:pPr>
      <w:r>
        <w:t>Ce qui tourne et ce qui oscille</w:t>
      </w:r>
    </w:p>
    <w:p>
      <w:r>
        <w:t>Le vilebrequin et la partie primaire du volant tournent au régime moteur. Les arbres à cames d’un quatre temps tournent à la moitié de ce régime. L’arbre intermédiaire est décrit à mi-régime dans l’architecture M64 ; l’allumeur simple se calcule à mi-régime pour distribuer les six combustions sur 720°. L’alternateur tourne à 2,68 fois le moteur dans la configuration du bulletin, hors glissement. Les pistons ne tournent pas : leur vitesse est alternative. Les bielles combinent translation et oscillation. Un rotor K16 relie turbine et compresseur au même régime, mais son régime varie avec le débit, la pression et la charge ; il n’est pas proportionnel au vilebrequin.</w:t>
      </w:r>
    </w:p>
    <w:p>
      <w:pPr>
        <w:pStyle w:val="Heading1"/>
      </w:pPr>
      <w:r>
        <w:t>Matériaux : niveau de certitude</w:t>
      </w:r>
    </w:p>
    <w:p>
      <w:r>
        <w:t>Le carter aluminium–silicium et les composants forgés sont documentés pour la famille M64 et recoupés par références communes du PET. Les nuances exactes Turbo restent non obtenues. Le Nikasil est explicitement décrit pour les cylindres Carrera dans la formation ; il faut une preuve liée au cylindre Turbo exact avant de transformer cette information en spécification OEM M64.60. Les soupapes d’échappement Turbo ont des références différentes de la Carrera. Les matériaux Ti-6Al-4V, AlSi10Mg LPBF, Inconel 625/718 ou aluminium 2618 proposés dans des projets et kits ne décrivent pas automatiquement les pièces Porsche d’origine.</w:t>
      </w:r>
    </w:p>
    <w:p>
      <w:pPr>
        <w:pStyle w:val="Heading1"/>
      </w:pPr>
      <w:r>
        <w:t>Refroidissement du ventilateur : pas de fausse précision</w:t>
      </w:r>
    </w:p>
    <w:p>
      <w:r>
        <w:t>Le ratio environ 1,6:1 et le débit 1 010 L/s à 6 100 tr/min proviennent de la documentation Carrera. La Turbo a des références spécifiques d’impeller, carter et poulies ; la brochure annonce +15 %. Le produit 1,6 × 1,15 = 1,84 est une hypothèse de rapprochement, pas une valeur usine confirmée. Il est conservé dans le registre avec ce statut. Une cote extérieure de poulie ne suffit pas : le rapport dépend des diamètres primitifs et de la configuration des demi-poulies.</w:t>
      </w:r>
    </w:p>
    <w:p>
      <w:pPr>
        <w:pStyle w:val="Heading1"/>
      </w:pPr>
      <w:r>
        <w:t>Turbos : données obtenues et absentes</w:t>
      </w:r>
    </w:p>
    <w:p>
      <w:r>
        <w:t>BorgWarner confirme la paire K16-6735 / K16-6736. TurboMaster permet de relier 6736 au gauche et 6735 au droit via les références Porsche et fournit des identifiants de roues, CHRA et carters. Le catalogue n’a pas fourni de carte compresseur K16 spécifique avec lignes de vitesse. Les 500 hp stock et 555 hp upgrade sont des limites commerciales. Les 950/980 °C du tableau ne constituent pas des températures métal ou des valeurs mesurées sur le K16 de série. Aucune vitesse de rotor, efficacité ou inertie K16 n’est présentée comme acquise.</w:t>
      </w:r>
    </w:p>
    <w:p>
      <w:pPr>
        <w:pStyle w:val="Heading1"/>
      </w:pPr>
      <w:r>
        <w:t>Calculs et conventions</w:t>
      </w:r>
    </w:p>
    <w:p>
      <w:r>
        <w:t>Les calculs utilisent une course de 0,0764 m. Vitesse moyenne piston = 2 × course × n / 60. À 5 750 tr/min : 14,643 m/s ; AAC et allumeur : 2 875 tr/min ; alternateur : 15 410 tr/min. Avec 540 Nm et 3,6 L, BMEP = 4πT/V = 18,85 bar ; cette moyenne effective n’est pas la pression maximale de cylindre. Le volume résiduel calculé à 8:1 est 85,72 cm³ par cylindre, incluant toutes les contributions au volume au PMH. À ambiance 1,0 bar, 0,8 bar de boost donne 1,8 bar absolu. Le régime 6 500 tr/min du tableau est un exemple de calcul, pas une limite de régime attestée.</w:t>
      </w:r>
    </w:p>
    <w:p>
      <w:pPr>
        <w:pStyle w:val="Heading1"/>
      </w:pPr>
      <w:r>
        <w:t>Apport par rapport aux dépôts</w:t>
      </w:r>
    </w:p>
    <w:p>
      <w:r>
        <w:t>Porschefanatics sépare déjà correctement les données de série de celles du kit MAHLE 3,8 L. Porsche Parts apporte un grand registre Carrera et des références vendeurs, mais certaines fiches mélangent les variantes ou citent un mauvais lien. L’audit joint documente les corrections proposées avec la preuve primaire. Les nouveaux liens d’archives sont des pistes de complément ; leur absence de l’intégralité de factory-literature.json n’a pas été démontrée, car ce gros fichier n’a pas été intégralement obtenu par le connecteur. Aucun dépôt n’a été modifié ni publié.</w:t>
      </w:r>
    </w:p>
    <w:p>
      <w:pPr>
        <w:pStyle w:val="Heading1"/>
      </w:pPr>
      <w:r>
        <w:t>Documentation prioritaire à obtenir ensuite</w:t>
      </w:r>
    </w:p>
    <w:p>
      <w:r>
        <w:t>Le complément décisif est le manuel usine spécifique 911 Turbo (993) avec données M64.60 et bulletins par millésime. Le bulletin de calage confirme son existence et ses pages 15-7 à 15-18. Pour les matériaux et vitesses internes, les définitions MAHLE et BorgWarner par références OEM seront plus utiles qu’un article généraliste. Les essais doivent préciser charge, température, ambiance et configuration ; les documents d’homologation GT2 restent une variante différente. Les pistes FIA et articles SAE/ATZ/MTZ n’ont pas produit ici de document spécifique exploitable.</w:t>
      </w:r>
    </w:p>
    <w:p>
      <w:pPr>
        <w:pStyle w:val="Heading1"/>
      </w:pPr>
      <w:r>
        <w:t>Fichiers et traçabilité</w:t>
      </w:r>
    </w:p>
    <w:p>
      <w:r>
        <w:t>Le tableur comprend Données moteur, Sources, Vitesses calculées, Audit, À documenter ; le contexte Carrera reste dans le registre manuel existant du dépôt. Le JSON permet l’intégration future en conservant application, statut, source et localisation. Les CSV sont séparés par points-virgules en UTF-8 avec BOM. Les PDF Porsche et les pages commerciales ne sont pas redistribués dans le paquet : les liens et les faits extraits sont fournis. Les documents originaux ont servi à la consultation locale.</w:t>
      </w:r>
    </w:p>
    <w:p>
      <w:pPr>
        <w:pStyle w:val="Heading1"/>
      </w:pPr>
      <w:r>
        <w:t>Registre technique</w:t>
      </w:r>
    </w:p>
    <w:p>
      <w:pPr>
        <w:pStyle w:val="Heading2"/>
      </w:pPr>
      <w:r>
        <w:t>Identité et géométrie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Performance et électricité</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Variantes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Suralimentation et admission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Refroidissement et lubrification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Références des turbos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Allumage et distribution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Entraînements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Équipage mobile et cylindres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Culasses et matériaux</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Supports et essais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Calculs mécaniques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2"/>
      </w:pPr>
      <w:r>
        <w:t>Calculs de vitesses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Paramètre</w:t>
            </w:r>
          </w:p>
        </w:tc>
        <w:tc>
          <w:tcPr>
            <w:tcW w:type="dxa" w:w="2880"/>
          </w:tcPr>
          <w:p>
            <w:r>
              <w:t>Valeur</w:t>
            </w:r>
          </w:p>
        </w:tc>
        <w:tc>
          <w:tcPr>
            <w:tcW w:type="dxa" w:w="2880"/>
          </w:tcPr>
          <w:p>
            <w:r>
              <w:t>Preuve et limites</w:t>
            </w:r>
          </w:p>
        </w:tc>
      </w:tr>
      <w:tr>
        <w:tc>
          <w:tcPr>
            <w:tcW w:type="dxa" w:w="2880"/>
          </w:tcPr>
          <w:p>
            <w:r>
              <w:t>Code moteur</w:t>
            </w:r>
          </w:p>
        </w:tc>
        <w:tc>
          <w:tcPr>
            <w:tcW w:type="dxa" w:w="2880"/>
          </w:tcPr>
          <w:p>
            <w:r>
              <w:t xml:space="preserve">M64.60 </w:t>
            </w:r>
          </w:p>
        </w:tc>
        <w:tc>
          <w:tcPr>
            <w:tcW w:type="dxa" w:w="2880"/>
          </w:tcPr>
          <w:p>
            <w:r>
              <w:t>Usine vérifié — S05 Index modèles PDF p.6</w:t>
              <w:br/>
              <w:t>M64/60 — Turbo 408 ch</w:t>
              <w:br/>
              <w:t>M64/60 est l’identifiant usine utile ; « Mezger » désigne sa filiation technique.</w:t>
            </w:r>
          </w:p>
        </w:tc>
      </w:tr>
      <w:tr>
        <w:tc>
          <w:tcPr>
            <w:tcW w:type="dxa" w:w="2880"/>
          </w:tcPr>
          <w:p>
            <w:r>
              <w:t>Architecture</w:t>
            </w:r>
          </w:p>
        </w:tc>
        <w:tc>
          <w:tcPr>
            <w:tcW w:type="dxa" w:w="2880"/>
          </w:tcPr>
          <w:p>
            <w:r>
              <w:t xml:space="preserve">Boxer, six cylindres opposés </w:t>
            </w:r>
          </w:p>
        </w:tc>
        <w:tc>
          <w:tcPr>
            <w:tcW w:type="dxa" w:w="2880"/>
          </w:tcPr>
          <w:p>
            <w:r>
              <w:t>Usine vérifié — S01 PDF p.22</w:t>
              <w:br/>
              <w:t>M64/60 — Turbo 408 ch</w:t>
              <w:br/>
            </w:r>
          </w:p>
        </w:tc>
      </w:tr>
      <w:tr>
        <w:tc>
          <w:tcPr>
            <w:tcW w:type="dxa" w:w="2880"/>
          </w:tcPr>
          <w:p>
            <w:r>
              <w:t>Cycle</w:t>
            </w:r>
          </w:p>
        </w:tc>
        <w:tc>
          <w:tcPr>
            <w:tcW w:type="dxa" w:w="2880"/>
          </w:tcPr>
          <w:p>
            <w:r>
              <w:t xml:space="preserve">4 temps, essence </w:t>
            </w:r>
          </w:p>
        </w:tc>
        <w:tc>
          <w:tcPr>
            <w:tcW w:type="dxa" w:w="2880"/>
          </w:tcPr>
          <w:p>
            <w:r>
              <w:t>Usine vérifié — S01 PDF p.22</w:t>
              <w:br/>
              <w:t>M64/60 — Turbo 408 ch</w:t>
              <w:br/>
            </w:r>
          </w:p>
        </w:tc>
      </w:tr>
      <w:tr>
        <w:tc>
          <w:tcPr>
            <w:tcW w:type="dxa" w:w="2880"/>
          </w:tcPr>
          <w:p>
            <w:r>
              <w:t>Nombre de cylindres</w:t>
            </w:r>
          </w:p>
        </w:tc>
        <w:tc>
          <w:tcPr>
            <w:tcW w:type="dxa" w:w="2880"/>
          </w:tcPr>
          <w:p>
            <w:r>
              <w:t xml:space="preserve">6 </w:t>
            </w:r>
          </w:p>
        </w:tc>
        <w:tc>
          <w:tcPr>
            <w:tcW w:type="dxa" w:w="2880"/>
          </w:tcPr>
          <w:p>
            <w:r>
              <w:t>Usine vérifié — S01 PDF p.22</w:t>
              <w:br/>
              <w:t>M64/60 — Turbo 408 ch</w:t>
              <w:br/>
            </w:r>
          </w:p>
        </w:tc>
      </w:tr>
      <w:tr>
        <w:tc>
          <w:tcPr>
            <w:tcW w:type="dxa" w:w="2880"/>
          </w:tcPr>
          <w:p>
            <w:r>
              <w:t>Bancs</w:t>
            </w:r>
          </w:p>
        </w:tc>
        <w:tc>
          <w:tcPr>
            <w:tcW w:type="dxa" w:w="2880"/>
          </w:tcPr>
          <w:p>
            <w:r>
              <w:t xml:space="preserve">2 </w:t>
            </w:r>
          </w:p>
        </w:tc>
        <w:tc>
          <w:tcPr>
            <w:tcW w:type="dxa" w:w="2880"/>
          </w:tcPr>
          <w:p>
            <w:r>
              <w:t>Usine vérifié — S01 PDF p.22</w:t>
              <w:br/>
              <w:t>M64/60 — Turbo 408 ch</w:t>
              <w:br/>
              <w:t>Comptage dérivé de la configuration publiée.</w:t>
            </w:r>
          </w:p>
        </w:tc>
      </w:tr>
      <w:tr>
        <w:tc>
          <w:tcPr>
            <w:tcW w:type="dxa" w:w="2880"/>
          </w:tcPr>
          <w:p>
            <w:r>
              <w:t>Cylindres par banc</w:t>
            </w:r>
          </w:p>
        </w:tc>
        <w:tc>
          <w:tcPr>
            <w:tcW w:type="dxa" w:w="2880"/>
          </w:tcPr>
          <w:p>
            <w:r>
              <w:t xml:space="preserve">3 </w:t>
            </w:r>
          </w:p>
        </w:tc>
        <w:tc>
          <w:tcPr>
            <w:tcW w:type="dxa" w:w="2880"/>
          </w:tcPr>
          <w:p>
            <w:r>
              <w:t>Usine vérifié — S01 PDF p.22</w:t>
              <w:br/>
              <w:t>M64/60 — Turbo 408 ch</w:t>
              <w:br/>
              <w:t>Comptage dérivé de la configuration publiée.</w:t>
            </w:r>
          </w:p>
        </w:tc>
      </w:tr>
      <w:tr>
        <w:tc>
          <w:tcPr>
            <w:tcW w:type="dxa" w:w="2880"/>
          </w:tcPr>
          <w:p>
            <w:r>
              <w:t>Alésage nominal</w:t>
            </w:r>
          </w:p>
        </w:tc>
        <w:tc>
          <w:tcPr>
            <w:tcW w:type="dxa" w:w="2880"/>
          </w:tcPr>
          <w:p>
            <w:r>
              <w:t>100 mm</w:t>
            </w:r>
          </w:p>
        </w:tc>
        <w:tc>
          <w:tcPr>
            <w:tcW w:type="dxa" w:w="2880"/>
          </w:tcPr>
          <w:p>
            <w:r>
              <w:t>Usine vérifié — S01 PDF p.22</w:t>
              <w:br/>
              <w:t>M64/60 — Turbo 408 ch</w:t>
              <w:br/>
            </w:r>
          </w:p>
        </w:tc>
      </w:tr>
      <w:tr>
        <w:tc>
          <w:tcPr>
            <w:tcW w:type="dxa" w:w="2880"/>
          </w:tcPr>
          <w:p>
            <w:r>
              <w:t>Course</w:t>
            </w:r>
          </w:p>
        </w:tc>
        <w:tc>
          <w:tcPr>
            <w:tcW w:type="dxa" w:w="2880"/>
          </w:tcPr>
          <w:p>
            <w:r>
              <w:t>76.4 mm</w:t>
            </w:r>
          </w:p>
        </w:tc>
        <w:tc>
          <w:tcPr>
            <w:tcW w:type="dxa" w:w="2880"/>
          </w:tcPr>
          <w:p>
            <w:r>
              <w:t>Usine vérifié — S01 PDF p.22</w:t>
              <w:br/>
              <w:t>M64/60 — Turbo 408 ch</w:t>
              <w:br/>
            </w:r>
          </w:p>
        </w:tc>
      </w:tr>
      <w:tr>
        <w:tc>
          <w:tcPr>
            <w:tcW w:type="dxa" w:w="2880"/>
          </w:tcPr>
          <w:p>
            <w:r>
              <w:t>Cylindrée publiée</w:t>
            </w:r>
          </w:p>
        </w:tc>
        <w:tc>
          <w:tcPr>
            <w:tcW w:type="dxa" w:w="2880"/>
          </w:tcPr>
          <w:p>
            <w:r>
              <w:t>3600 cm³</w:t>
            </w:r>
          </w:p>
        </w:tc>
        <w:tc>
          <w:tcPr>
            <w:tcW w:type="dxa" w:w="2880"/>
          </w:tcPr>
          <w:p>
            <w:r>
              <w:t>Usine vérifié — S01 PDF p.22</w:t>
              <w:br/>
              <w:t>M64/60 — Turbo 408 ch</w:t>
              <w:br/>
            </w:r>
          </w:p>
        </w:tc>
      </w:tr>
      <w:tr>
        <w:tc>
          <w:tcPr>
            <w:tcW w:type="dxa" w:w="2880"/>
          </w:tcPr>
          <w:p>
            <w:r>
              <w:t>Rapport volumétrique</w:t>
            </w:r>
          </w:p>
        </w:tc>
        <w:tc>
          <w:tcPr>
            <w:tcW w:type="dxa" w:w="2880"/>
          </w:tcPr>
          <w:p>
            <w:r>
              <w:t>8 à 1</w:t>
            </w:r>
          </w:p>
        </w:tc>
        <w:tc>
          <w:tcPr>
            <w:tcW w:type="dxa" w:w="2880"/>
          </w:tcPr>
          <w:p>
            <w:r>
              <w:t>Usine vérifié — S01 PDF p.22</w:t>
              <w:br/>
              <w:t>M64/60 — Turbo 408 ch</w:t>
              <w:br/>
            </w:r>
          </w:p>
        </w:tc>
      </w:tr>
      <w:tr>
        <w:tc>
          <w:tcPr>
            <w:tcW w:type="dxa" w:w="2880"/>
          </w:tcPr>
          <w:p>
            <w:r>
              <w:t>Soupapes par cylindre</w:t>
            </w:r>
          </w:p>
        </w:tc>
        <w:tc>
          <w:tcPr>
            <w:tcW w:type="dxa" w:w="2880"/>
          </w:tcPr>
          <w:p>
            <w:r>
              <w:t xml:space="preserve">2 </w:t>
            </w:r>
          </w:p>
        </w:tc>
        <w:tc>
          <w:tcPr>
            <w:tcW w:type="dxa" w:w="2880"/>
          </w:tcPr>
          <w:p>
            <w:r>
              <w:t>Usine vérifié — S01 PDF p.22</w:t>
              <w:br/>
              <w:t>M64/60 — Turbo 408 ch</w:t>
              <w:br/>
            </w:r>
          </w:p>
        </w:tc>
      </w:tr>
      <w:tr>
        <w:tc>
          <w:tcPr>
            <w:tcW w:type="dxa" w:w="2880"/>
          </w:tcPr>
          <w:p>
            <w:r>
              <w:t>Soupapes totales</w:t>
            </w:r>
          </w:p>
        </w:tc>
        <w:tc>
          <w:tcPr>
            <w:tcW w:type="dxa" w:w="2880"/>
          </w:tcPr>
          <w:p>
            <w:r>
              <w:t xml:space="preserve">12 </w:t>
            </w:r>
          </w:p>
        </w:tc>
        <w:tc>
          <w:tcPr>
            <w:tcW w:type="dxa" w:w="2880"/>
          </w:tcPr>
          <w:p>
            <w:r>
              <w:t>Usine vérifié — S01 PDF p.22</w:t>
              <w:br/>
              <w:t>M64/60 — Turbo 408 ch</w:t>
              <w:br/>
              <w:t>Comptage dérivé de la configuration publiée.</w:t>
            </w:r>
          </w:p>
        </w:tc>
      </w:tr>
      <w:tr>
        <w:tc>
          <w:tcPr>
            <w:tcW w:type="dxa" w:w="2880"/>
          </w:tcPr>
          <w:p>
            <w:r>
              <w:t>Puissance nominale</w:t>
            </w:r>
          </w:p>
        </w:tc>
        <w:tc>
          <w:tcPr>
            <w:tcW w:type="dxa" w:w="2880"/>
          </w:tcPr>
          <w:p>
            <w:r>
              <w:t>300 kW</w:t>
            </w:r>
          </w:p>
        </w:tc>
        <w:tc>
          <w:tcPr>
            <w:tcW w:type="dxa" w:w="2880"/>
          </w:tcPr>
          <w:p>
            <w:r>
              <w:t>Usine vérifié — S01 PDF p.22</w:t>
              <w:br/>
              <w:t>M64/60 — Turbo 408 ch</w:t>
              <w:br/>
            </w:r>
          </w:p>
        </w:tc>
      </w:tr>
      <w:tr>
        <w:tc>
          <w:tcPr>
            <w:tcW w:type="dxa" w:w="2880"/>
          </w:tcPr>
          <w:p>
            <w:r>
              <w:t>Puissance nominale métrique</w:t>
            </w:r>
          </w:p>
        </w:tc>
        <w:tc>
          <w:tcPr>
            <w:tcW w:type="dxa" w:w="2880"/>
          </w:tcPr>
          <w:p>
            <w:r>
              <w:t>408 ch / PS</w:t>
            </w:r>
          </w:p>
        </w:tc>
        <w:tc>
          <w:tcPr>
            <w:tcW w:type="dxa" w:w="2880"/>
          </w:tcPr>
          <w:p>
            <w:r>
              <w:t>Usine vérifié — S01 PDF p.22</w:t>
              <w:br/>
              <w:t>M64/60 — Turbo 408 ch</w:t>
              <w:br/>
              <w:t>La brochure écrit 408 hp ; 300 kW correspond à environ 408 PS et 402 hp mécaniques.</w:t>
            </w:r>
          </w:p>
        </w:tc>
      </w:tr>
      <w:tr>
        <w:tc>
          <w:tcPr>
            <w:tcW w:type="dxa" w:w="2880"/>
          </w:tcPr>
          <w:p>
            <w:r>
              <w:t>Régime de puissance nominale</w:t>
            </w:r>
          </w:p>
        </w:tc>
        <w:tc>
          <w:tcPr>
            <w:tcW w:type="dxa" w:w="2880"/>
          </w:tcPr>
          <w:p>
            <w:r>
              <w:t>5750 tr/min</w:t>
            </w:r>
          </w:p>
        </w:tc>
        <w:tc>
          <w:tcPr>
            <w:tcW w:type="dxa" w:w="2880"/>
          </w:tcPr>
          <w:p>
            <w:r>
              <w:t>Usine vérifié — S01 PDF p.22</w:t>
              <w:br/>
              <w:t>M64/60 — Turbo 408 ch</w:t>
              <w:br/>
            </w:r>
          </w:p>
        </w:tc>
      </w:tr>
      <w:tr>
        <w:tc>
          <w:tcPr>
            <w:tcW w:type="dxa" w:w="2880"/>
          </w:tcPr>
          <w:p>
            <w:r>
              <w:t>Couple maximal</w:t>
            </w:r>
          </w:p>
        </w:tc>
        <w:tc>
          <w:tcPr>
            <w:tcW w:type="dxa" w:w="2880"/>
          </w:tcPr>
          <w:p>
            <w:r>
              <w:t>540 N·m</w:t>
            </w:r>
          </w:p>
        </w:tc>
        <w:tc>
          <w:tcPr>
            <w:tcW w:type="dxa" w:w="2880"/>
          </w:tcPr>
          <w:p>
            <w:r>
              <w:t>Usine vérifié — S01 PDF p.22</w:t>
              <w:br/>
              <w:t>M64/60 — Turbo 408 ch</w:t>
              <w:br/>
            </w:r>
          </w:p>
        </w:tc>
      </w:tr>
      <w:tr>
        <w:tc>
          <w:tcPr>
            <w:tcW w:type="dxa" w:w="2880"/>
          </w:tcPr>
          <w:p>
            <w:r>
              <w:t>Régime du couple maximal</w:t>
            </w:r>
          </w:p>
        </w:tc>
        <w:tc>
          <w:tcPr>
            <w:tcW w:type="dxa" w:w="2880"/>
          </w:tcPr>
          <w:p>
            <w:r>
              <w:t>4500 tr/min</w:t>
            </w:r>
          </w:p>
        </w:tc>
        <w:tc>
          <w:tcPr>
            <w:tcW w:type="dxa" w:w="2880"/>
          </w:tcPr>
          <w:p>
            <w:r>
              <w:t>Usine vérifié — S01 PDF p.22</w:t>
              <w:br/>
              <w:t>M64/60 — Turbo 408 ch</w:t>
              <w:br/>
            </w:r>
          </w:p>
        </w:tc>
      </w:tr>
      <w:tr>
        <w:tc>
          <w:tcPr>
            <w:tcW w:type="dxa" w:w="2880"/>
          </w:tcPr>
          <w:p>
            <w:r>
              <w:t>Carburant prescrit dans la brochure</w:t>
            </w:r>
          </w:p>
        </w:tc>
        <w:tc>
          <w:tcPr>
            <w:tcW w:type="dxa" w:w="2880"/>
          </w:tcPr>
          <w:p>
            <w:r>
              <w:t>98 RON</w:t>
            </w:r>
          </w:p>
        </w:tc>
        <w:tc>
          <w:tcPr>
            <w:tcW w:type="dxa" w:w="2880"/>
          </w:tcPr>
          <w:p>
            <w:r>
              <w:t>Usine vérifié — S01 PDF p.22</w:t>
              <w:br/>
              <w:t>M64/60 — Turbo 408 ch</w:t>
              <w:br/>
            </w:r>
          </w:p>
        </w:tc>
      </w:tr>
      <w:tr>
        <w:tc>
          <w:tcPr>
            <w:tcW w:type="dxa" w:w="2880"/>
          </w:tcPr>
          <w:p>
            <w:r>
              <w:t>Alternateur</w:t>
            </w:r>
          </w:p>
        </w:tc>
        <w:tc>
          <w:tcPr>
            <w:tcW w:type="dxa" w:w="2880"/>
          </w:tcPr>
          <w:p>
            <w:r>
              <w:t>115 A</w:t>
            </w:r>
          </w:p>
        </w:tc>
        <w:tc>
          <w:tcPr>
            <w:tcW w:type="dxa" w:w="2880"/>
          </w:tcPr>
          <w:p>
            <w:r>
              <w:t>Usine vérifié — S01 PDF p.22</w:t>
              <w:br/>
              <w:t>M64/60 — Turbo 408 ch</w:t>
              <w:br/>
            </w:r>
          </w:p>
        </w:tc>
      </w:tr>
      <w:tr>
        <w:tc>
          <w:tcPr>
            <w:tcW w:type="dxa" w:w="2880"/>
          </w:tcPr>
          <w:p>
            <w:r>
              <w:t>Puissance électrique annoncée</w:t>
            </w:r>
          </w:p>
        </w:tc>
        <w:tc>
          <w:tcPr>
            <w:tcW w:type="dxa" w:w="2880"/>
          </w:tcPr>
          <w:p>
            <w:r>
              <w:t>1610 W</w:t>
            </w:r>
          </w:p>
        </w:tc>
        <w:tc>
          <w:tcPr>
            <w:tcW w:type="dxa" w:w="2880"/>
          </w:tcPr>
          <w:p>
            <w:r>
              <w:t>Usine vérifié — S01 PDF p.22</w:t>
              <w:br/>
              <w:t>M64/60 — Turbo 408 ch</w:t>
              <w:br/>
            </w:r>
          </w:p>
        </w:tc>
      </w:tr>
      <w:tr>
        <w:tc>
          <w:tcPr>
            <w:tcW w:type="dxa" w:w="2880"/>
          </w:tcPr>
          <w:p>
            <w:r>
              <w:t>Puissance démarreur</w:t>
            </w:r>
          </w:p>
        </w:tc>
        <w:tc>
          <w:tcPr>
            <w:tcW w:type="dxa" w:w="2880"/>
          </w:tcPr>
          <w:p>
            <w:r>
              <w:t>1.7 kW</w:t>
            </w:r>
          </w:p>
        </w:tc>
        <w:tc>
          <w:tcPr>
            <w:tcW w:type="dxa" w:w="2880"/>
          </w:tcPr>
          <w:p>
            <w:r>
              <w:t>Usine vérifié — S01 PDF p.22</w:t>
              <w:br/>
              <w:t>M64/60 — Turbo 408 ch</w:t>
              <w:br/>
            </w:r>
          </w:p>
        </w:tc>
      </w:tr>
      <w:tr>
        <w:tc>
          <w:tcPr>
            <w:tcW w:type="dxa" w:w="2880"/>
          </w:tcPr>
          <w:p>
            <w:r>
              <w:t>Vitesse maximale de la voiture</w:t>
            </w:r>
          </w:p>
        </w:tc>
        <w:tc>
          <w:tcPr>
            <w:tcW w:type="dxa" w:w="2880"/>
          </w:tcPr>
          <w:p>
            <w:r>
              <w:t>290 km/h</w:t>
            </w:r>
          </w:p>
        </w:tc>
        <w:tc>
          <w:tcPr>
            <w:tcW w:type="dxa" w:w="2880"/>
          </w:tcPr>
          <w:p>
            <w:r>
              <w:t>Usine vérifié — S01 PDF p.22</w:t>
              <w:br/>
              <w:t>M64/60 — Turbo 408 ch</w:t>
              <w:br/>
              <w:t>Vitesse du véhicule, pas d’une pièce moteur.</w:t>
            </w:r>
          </w:p>
        </w:tc>
      </w:tr>
      <w:tr>
        <w:tc>
          <w:tcPr>
            <w:tcW w:type="dxa" w:w="2880"/>
          </w:tcPr>
          <w:p>
            <w:r>
              <w:t>0–100 km/h</w:t>
            </w:r>
          </w:p>
        </w:tc>
        <w:tc>
          <w:tcPr>
            <w:tcW w:type="dxa" w:w="2880"/>
          </w:tcPr>
          <w:p>
            <w:r>
              <w:t>4.5 s</w:t>
            </w:r>
          </w:p>
        </w:tc>
        <w:tc>
          <w:tcPr>
            <w:tcW w:type="dxa" w:w="2880"/>
          </w:tcPr>
          <w:p>
            <w:r>
              <w:t>Usine vérifié — S01 PDF p.22</w:t>
              <w:br/>
              <w:t>M64/60 — Turbo 408 ch</w:t>
              <w:br/>
            </w:r>
          </w:p>
        </w:tc>
      </w:tr>
      <w:tr>
        <w:tc>
          <w:tcPr>
            <w:tcW w:type="dxa" w:w="2880"/>
          </w:tcPr>
          <w:p>
            <w:r>
              <w:t>Embrayage</w:t>
            </w:r>
          </w:p>
        </w:tc>
        <w:tc>
          <w:tcPr>
            <w:tcW w:type="dxa" w:w="2880"/>
          </w:tcPr>
          <w:p>
            <w:r>
              <w:t>240 mm</w:t>
            </w:r>
          </w:p>
        </w:tc>
        <w:tc>
          <w:tcPr>
            <w:tcW w:type="dxa" w:w="2880"/>
          </w:tcPr>
          <w:p>
            <w:r>
              <w:t>Usine vérifié — S01 PDF p.22</w:t>
              <w:br/>
              <w:t>M64/60 — Turbo 408 ch</w:t>
              <w:br/>
              <w:t>Diamètre publié, volant bimasse.</w:t>
            </w:r>
          </w:p>
        </w:tc>
      </w:tr>
      <w:tr>
        <w:tc>
          <w:tcPr>
            <w:tcW w:type="dxa" w:w="2880"/>
          </w:tcPr>
          <w:p>
            <w:r>
              <w:t>Augmentation de puissance usine</w:t>
            </w:r>
          </w:p>
        </w:tc>
        <w:tc>
          <w:tcPr>
            <w:tcW w:type="dxa" w:w="2880"/>
          </w:tcPr>
          <w:p>
            <w:r>
              <w:t>430 ch / PS</w:t>
            </w:r>
          </w:p>
        </w:tc>
        <w:tc>
          <w:tcPr>
            <w:tcW w:type="dxa" w:w="2880"/>
          </w:tcPr>
          <w:p>
            <w:r>
              <w:t>Usine vérifié — S22 Section Engines</w:t>
              <w:br/>
              <w:t>Turbo avec augmentation de puissance, dès MY1996 selon S22</w:t>
              <w:br/>
              <w:t>Ne pas attribuer les valeurs de couple / calibration de cette variante au 408 ch sans document spécifique.</w:t>
            </w:r>
          </w:p>
        </w:tc>
      </w:tr>
      <w:tr>
        <w:tc>
          <w:tcPr>
            <w:tcW w:type="dxa" w:w="2880"/>
          </w:tcPr>
          <w:p>
            <w:r>
              <w:t>Turbo S / pack 450 ch</w:t>
            </w:r>
          </w:p>
        </w:tc>
        <w:tc>
          <w:tcPr>
            <w:tcW w:type="dxa" w:w="2880"/>
          </w:tcPr>
          <w:p>
            <w:r>
              <w:t>450 ch / PS</w:t>
            </w:r>
          </w:p>
        </w:tc>
        <w:tc>
          <w:tcPr>
            <w:tcW w:type="dxa" w:w="2880"/>
          </w:tcPr>
          <w:p>
            <w:r>
              <w:t>Usine vérifié — S22 Section Engines</w:t>
              <w:br/>
              <w:t>Turbo S / pack 450 selon marché et millésime</w:t>
              <w:br/>
              <w:t>S22 cite MY1998 ; vérifier millésime et marché pour une voiture donnée.</w:t>
            </w:r>
          </w:p>
        </w:tc>
      </w:tr>
      <w:tr>
        <w:tc>
          <w:tcPr>
            <w:tcW w:type="dxa" w:w="2880"/>
          </w:tcPr>
          <w:p>
            <w:r>
              <w:t>Disposition des turbos</w:t>
            </w:r>
          </w:p>
        </w:tc>
        <w:tc>
          <w:tcPr>
            <w:tcW w:type="dxa" w:w="2880"/>
          </w:tcPr>
          <w:p>
            <w:r>
              <w:t xml:space="preserve">Parallèle </w:t>
            </w:r>
          </w:p>
        </w:tc>
        <w:tc>
          <w:tcPr>
            <w:tcW w:type="dxa" w:w="2880"/>
          </w:tcPr>
          <w:p>
            <w:r>
              <w:t>Usine vérifié — S04 Section 911 Turbo (993)</w:t>
              <w:br/>
              <w:t>M64/60 — Turbo 408 ch</w:t>
              <w:br/>
            </w:r>
          </w:p>
        </w:tc>
      </w:tr>
      <w:tr>
        <w:tc>
          <w:tcPr>
            <w:tcW w:type="dxa" w:w="2880"/>
          </w:tcPr>
          <w:p>
            <w:r>
              <w:t>Nombre de turbos</w:t>
            </w:r>
          </w:p>
        </w:tc>
        <w:tc>
          <w:tcPr>
            <w:tcW w:type="dxa" w:w="2880"/>
          </w:tcPr>
          <w:p>
            <w:r>
              <w:t xml:space="preserve">2 </w:t>
            </w:r>
          </w:p>
        </w:tc>
        <w:tc>
          <w:tcPr>
            <w:tcW w:type="dxa" w:w="2880"/>
          </w:tcPr>
          <w:p>
            <w:r>
              <w:t>Usine vérifié — S04 Section 911 Turbo (993)</w:t>
              <w:br/>
              <w:t>M64/60 — Turbo 408 ch</w:t>
              <w:br/>
            </w:r>
          </w:p>
        </w:tc>
      </w:tr>
      <w:tr>
        <w:tc>
          <w:tcPr>
            <w:tcW w:type="dxa" w:w="2880"/>
          </w:tcPr>
          <w:p>
            <w:r>
              <w:t>Turbos par banc</w:t>
            </w:r>
          </w:p>
        </w:tc>
        <w:tc>
          <w:tcPr>
            <w:tcW w:type="dxa" w:w="2880"/>
          </w:tcPr>
          <w:p>
            <w:r>
              <w:t xml:space="preserve">1 </w:t>
            </w:r>
          </w:p>
        </w:tc>
        <w:tc>
          <w:tcPr>
            <w:tcW w:type="dxa" w:w="2880"/>
          </w:tcPr>
          <w:p>
            <w:r>
              <w:t>Usine vérifié — S04 Section 911 Turbo (993)</w:t>
              <w:br/>
              <w:t>M64/60 — Turbo 408 ch</w:t>
              <w:br/>
            </w:r>
          </w:p>
        </w:tc>
      </w:tr>
      <w:tr>
        <w:tc>
          <w:tcPr>
            <w:tcW w:type="dxa" w:w="2880"/>
          </w:tcPr>
          <w:p>
            <w:r>
              <w:t>Wastegates</w:t>
            </w:r>
          </w:p>
        </w:tc>
        <w:tc>
          <w:tcPr>
            <w:tcW w:type="dxa" w:w="2880"/>
          </w:tcPr>
          <w:p>
            <w:r>
              <w:t xml:space="preserve">Intégrées aux turbos </w:t>
            </w:r>
          </w:p>
        </w:tc>
        <w:tc>
          <w:tcPr>
            <w:tcW w:type="dxa" w:w="2880"/>
          </w:tcPr>
          <w:p>
            <w:r>
              <w:t>Usine vérifié — S04 Section 911 Turbo (993)</w:t>
              <w:br/>
              <w:t>M64/60 — Turbo 408 ch</w:t>
              <w:br/>
            </w:r>
          </w:p>
        </w:tc>
      </w:tr>
      <w:tr>
        <w:tc>
          <w:tcPr>
            <w:tcW w:type="dxa" w:w="2880"/>
          </w:tcPr>
          <w:p>
            <w:r>
              <w:t>Pression de suralimentation maximale</w:t>
            </w:r>
          </w:p>
        </w:tc>
        <w:tc>
          <w:tcPr>
            <w:tcW w:type="dxa" w:w="2880"/>
          </w:tcPr>
          <w:p>
            <w:r>
              <w:t>0.8 bar relatif</w:t>
            </w:r>
          </w:p>
        </w:tc>
        <w:tc>
          <w:tcPr>
            <w:tcW w:type="dxa" w:w="2880"/>
          </w:tcPr>
          <w:p>
            <w:r>
              <w:t>Usine vérifié — S04 Section 911 Turbo (993)</w:t>
              <w:br/>
              <w:t>M64/60 — Turbo 408 ch</w:t>
              <w:br/>
            </w:r>
          </w:p>
        </w:tc>
      </w:tr>
      <w:tr>
        <w:tc>
          <w:tcPr>
            <w:tcW w:type="dxa" w:w="2880"/>
          </w:tcPr>
          <w:p>
            <w:r>
              <w:t>Refroidissement de charge</w:t>
            </w:r>
          </w:p>
        </w:tc>
        <w:tc>
          <w:tcPr>
            <w:tcW w:type="dxa" w:w="2880"/>
          </w:tcPr>
          <w:p>
            <w:r>
              <w:t xml:space="preserve">Deux intercoolers / circuits air-air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Bypass</w:t>
            </w:r>
          </w:p>
        </w:tc>
        <w:tc>
          <w:tcPr>
            <w:tcW w:type="dxa" w:w="2880"/>
          </w:tcPr>
          <w:p>
            <w:r>
              <w:t xml:space="preserve">Deux soupapes de bypass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Catalyseurs</w:t>
            </w:r>
          </w:p>
        </w:tc>
        <w:tc>
          <w:tcPr>
            <w:tcW w:type="dxa" w:w="2880"/>
          </w:tcPr>
          <w:p>
            <w:r>
              <w:t xml:space="preserve">Deux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Débitmètre</w:t>
            </w:r>
          </w:p>
        </w:tc>
        <w:tc>
          <w:tcPr>
            <w:tcW w:type="dxa" w:w="2880"/>
          </w:tcPr>
          <w:p>
            <w:r>
              <w:t xml:space="preserve">Un capteur de masse d’air à film chaud </w:t>
            </w:r>
          </w:p>
        </w:tc>
        <w:tc>
          <w:tcPr>
            <w:tcW w:type="dxa" w:w="2880"/>
          </w:tcPr>
          <w:p>
            <w:r>
              <w:t>Usine vérifié — S01 PDF p.6</w:t>
              <w:br/>
              <w:t>M64/60 — Turbo 408 ch</w:t>
              <w:br/>
              <w:t>La présentation en deux circuits ne constitue pas deux références PET distinctes pour l’ensemble échangeur.</w:t>
            </w:r>
          </w:p>
        </w:tc>
      </w:tr>
      <w:tr>
        <w:tc>
          <w:tcPr>
            <w:tcW w:type="dxa" w:w="2880"/>
          </w:tcPr>
          <w:p>
            <w:r>
              <w:t>Injection</w:t>
            </w:r>
          </w:p>
        </w:tc>
        <w:tc>
          <w:tcPr>
            <w:tcW w:type="dxa" w:w="2880"/>
          </w:tcPr>
          <w:p>
            <w:r>
              <w:t xml:space="preserve">Séquentielle, gestion électronique </w:t>
            </w:r>
          </w:p>
        </w:tc>
        <w:tc>
          <w:tcPr>
            <w:tcW w:type="dxa" w:w="2880"/>
          </w:tcPr>
          <w:p>
            <w:r>
              <w:t>Usine vérifié — S01 PDF p.22</w:t>
              <w:br/>
              <w:t>M64/60 — Turbo 408 ch</w:t>
              <w:br/>
            </w:r>
          </w:p>
        </w:tc>
      </w:tr>
      <w:tr>
        <w:tc>
          <w:tcPr>
            <w:tcW w:type="dxa" w:w="2880"/>
          </w:tcPr>
          <w:p>
            <w:r>
              <w:t>Gestion</w:t>
            </w:r>
          </w:p>
        </w:tc>
        <w:tc>
          <w:tcPr>
            <w:tcW w:type="dxa" w:w="2880"/>
          </w:tcPr>
          <w:p>
            <w:r>
              <w:t xml:space="preserve">Motronic ; régulation anti-cliquetis </w:t>
            </w:r>
          </w:p>
        </w:tc>
        <w:tc>
          <w:tcPr>
            <w:tcW w:type="dxa" w:w="2880"/>
          </w:tcPr>
          <w:p>
            <w:r>
              <w:t>Usine vérifié — S01 PDF p.7 et p.22</w:t>
              <w:br/>
              <w:t>M64/60 — Turbo 408 ch</w:t>
              <w:br/>
            </w:r>
          </w:p>
        </w:tc>
      </w:tr>
      <w:tr>
        <w:tc>
          <w:tcPr>
            <w:tcW w:type="dxa" w:w="2880"/>
          </w:tcPr>
          <w:p>
            <w:r>
              <w:t>Réaction au cliquetis</w:t>
            </w:r>
          </w:p>
        </w:tc>
        <w:tc>
          <w:tcPr>
            <w:tcW w:type="dxa" w:w="2880"/>
          </w:tcPr>
          <w:p>
            <w:r>
              <w:t xml:space="preserve">Retard d’allumage et réduction de pression de suralimentation </w:t>
            </w:r>
          </w:p>
        </w:tc>
        <w:tc>
          <w:tcPr>
            <w:tcW w:type="dxa" w:w="2880"/>
          </w:tcPr>
          <w:p>
            <w:r>
              <w:t>Usine vérifié — S01 PDF p.7</w:t>
              <w:br/>
              <w:t>M64/60 — Turbo 408 ch</w:t>
              <w:br/>
            </w:r>
          </w:p>
        </w:tc>
      </w:tr>
      <w:tr>
        <w:tc>
          <w:tcPr>
            <w:tcW w:type="dxa" w:w="2880"/>
          </w:tcPr>
          <w:p>
            <w:r>
              <w:t>Surveillance émissions</w:t>
            </w:r>
          </w:p>
        </w:tc>
        <w:tc>
          <w:tcPr>
            <w:tcW w:type="dxa" w:w="2880"/>
          </w:tcPr>
          <w:p>
            <w:r>
              <w:t xml:space="preserve">OBD II, sondes d’oxygène additionnelles après catalyseurs </w:t>
            </w:r>
          </w:p>
        </w:tc>
        <w:tc>
          <w:tcPr>
            <w:tcW w:type="dxa" w:w="2880"/>
          </w:tcPr>
          <w:p>
            <w:r>
              <w:t>Usine vérifié — S01 PDF p.7</w:t>
              <w:br/>
              <w:t>M64/60 — Turbo 408 ch</w:t>
              <w:br/>
              <w:t>Équipement/calibration à vérifier par marché et millésime ; brochure UK février 1995.</w:t>
            </w:r>
          </w:p>
        </w:tc>
      </w:tr>
      <w:tr>
        <w:tc>
          <w:tcPr>
            <w:tcW w:type="dxa" w:w="2880"/>
          </w:tcPr>
          <w:p>
            <w:r>
              <w:t>Refroidissement principal</w:t>
            </w:r>
          </w:p>
        </w:tc>
        <w:tc>
          <w:tcPr>
            <w:tcW w:type="dxa" w:w="2880"/>
          </w:tcPr>
          <w:p>
            <w:r>
              <w:t xml:space="preserve">Air forcé ; cylindres à ailettes </w:t>
            </w:r>
          </w:p>
        </w:tc>
        <w:tc>
          <w:tcPr>
            <w:tcW w:type="dxa" w:w="2880"/>
          </w:tcPr>
          <w:p>
            <w:r>
              <w:t>Usine vérifié — S01 PDF p.7</w:t>
              <w:br/>
              <w:t>M64/60 — Turbo 408 ch</w:t>
              <w:br/>
            </w:r>
          </w:p>
        </w:tc>
      </w:tr>
      <w:tr>
        <w:tc>
          <w:tcPr>
            <w:tcW w:type="dxa" w:w="2880"/>
          </w:tcPr>
          <w:p>
            <w:r>
              <w:t>Trajet air moteur</w:t>
            </w:r>
          </w:p>
        </w:tc>
        <w:tc>
          <w:tcPr>
            <w:tcW w:type="dxa" w:w="2880"/>
          </w:tcPr>
          <w:p>
            <w:r>
              <w:t xml:space="preserve">Grille d’aileron → échangeur → ventilateur → ailettes → évacuation vers le sol </w:t>
            </w:r>
          </w:p>
        </w:tc>
        <w:tc>
          <w:tcPr>
            <w:tcW w:type="dxa" w:w="2880"/>
          </w:tcPr>
          <w:p>
            <w:r>
              <w:t>Usine vérifié — S01 PDF p.7</w:t>
              <w:br/>
              <w:t>M64/60 — Turbo 408 ch</w:t>
              <w:br/>
            </w:r>
          </w:p>
        </w:tc>
      </w:tr>
      <w:tr>
        <w:tc>
          <w:tcPr>
            <w:tcW w:type="dxa" w:w="2880"/>
          </w:tcPr>
          <w:p>
            <w:r>
              <w:t>Régime du ventilateur par rapport à la référence de Porsche</w:t>
            </w:r>
          </w:p>
        </w:tc>
        <w:tc>
          <w:tcPr>
            <w:tcW w:type="dxa" w:w="2880"/>
          </w:tcPr>
          <w:p>
            <w:r>
              <w:t>Augmenté de 15 %</w:t>
            </w:r>
          </w:p>
        </w:tc>
        <w:tc>
          <w:tcPr>
            <w:tcW w:type="dxa" w:w="2880"/>
          </w:tcPr>
          <w:p>
            <w:r>
              <w:t>Usine vérifié — S01 PDF p.7</w:t>
              <w:br/>
              <w:t>M64/60 — Turbo 408 ch</w:t>
              <w:br/>
              <w:t>La brochure ne donne pas ici le rapport absolu vilebrequin/ventilateur ni la référence de comparaison chiffrée.</w:t>
            </w:r>
          </w:p>
        </w:tc>
      </w:tr>
      <w:tr>
        <w:tc>
          <w:tcPr>
            <w:tcW w:type="dxa" w:w="2880"/>
          </w:tcPr>
          <w:p>
            <w:r>
              <w:t>Matériaux du système de refroidissement</w:t>
            </w:r>
          </w:p>
        </w:tc>
        <w:tc>
          <w:tcPr>
            <w:tcW w:type="dxa" w:w="2880"/>
          </w:tcPr>
          <w:p>
            <w:r>
              <w:t xml:space="preserve">Aluminium pour éléments fortement sollicités ; composites synthétiques ou magnésium pour éléments moins sollicités </w:t>
            </w:r>
          </w:p>
        </w:tc>
        <w:tc>
          <w:tcPr>
            <w:tcW w:type="dxa" w:w="2880"/>
          </w:tcPr>
          <w:p>
            <w:r>
              <w:t>Usine vérifié — S01 PDF p.7</w:t>
              <w:br/>
              <w:t>M64/60 — Turbo 408 ch</w:t>
              <w:br/>
              <w:t>Déclaration globale ; aucune cartographie pièce → nuance précise.</w:t>
            </w:r>
          </w:p>
        </w:tc>
      </w:tr>
      <w:tr>
        <w:tc>
          <w:tcPr>
            <w:tcW w:type="dxa" w:w="2880"/>
          </w:tcPr>
          <w:p>
            <w:r>
              <w:t>Graissage</w:t>
            </w:r>
          </w:p>
        </w:tc>
        <w:tc>
          <w:tcPr>
            <w:tcW w:type="dxa" w:w="2880"/>
          </w:tcPr>
          <w:p>
            <w:r>
              <w:t xml:space="preserve">Carter sec, réservoir séparé </w:t>
            </w:r>
          </w:p>
        </w:tc>
        <w:tc>
          <w:tcPr>
            <w:tcW w:type="dxa" w:w="2880"/>
          </w:tcPr>
          <w:p>
            <w:r>
              <w:t>Architecture recoupée — S02; S06 PET groupes huile ; S06 D-3</w:t>
              <w:br/>
              <w:t>M64/60 — Turbo 408 ch</w:t>
              <w:br/>
              <w:t>Les capacités, débits et pressions exacts doivent venir d’un document M64.60 ; la fiche S06 est Carrera.</w:t>
            </w:r>
          </w:p>
        </w:tc>
      </w:tr>
      <w:tr>
        <w:tc>
          <w:tcPr>
            <w:tcW w:type="dxa" w:w="2880"/>
          </w:tcPr>
          <w:p>
            <w:r>
              <w:t>Gicleurs de refroidissement piston</w:t>
            </w:r>
          </w:p>
        </w:tc>
        <w:tc>
          <w:tcPr>
            <w:tcW w:type="dxa" w:w="2880"/>
          </w:tcPr>
          <w:p>
            <w:r>
              <w:t xml:space="preserve">6 longs </w:t>
            </w:r>
          </w:p>
        </w:tc>
        <w:tc>
          <w:tcPr>
            <w:tcW w:type="dxa" w:w="2880"/>
          </w:tcPr>
          <w:p>
            <w:r>
              <w:t>Usine vérifié — S09 PDF p.2</w:t>
              <w:br/>
              <w:t>M64/60 — Turbo 408 ch</w:t>
              <w:br/>
              <w:t>Bulletin : ne pas réusiner l’alésage. Le millésime est MY1996 et suivants.</w:t>
            </w:r>
          </w:p>
        </w:tc>
      </w:tr>
      <w:tr>
        <w:tc>
          <w:tcPr>
            <w:tcW w:type="dxa" w:w="2880"/>
          </w:tcPr>
          <w:p>
            <w:r>
              <w:t>Longueur gicleur long</w:t>
            </w:r>
          </w:p>
        </w:tc>
        <w:tc>
          <w:tcPr>
            <w:tcW w:type="dxa" w:w="2880"/>
          </w:tcPr>
          <w:p>
            <w:r>
              <w:t>33.5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standard</w:t>
            </w:r>
          </w:p>
        </w:tc>
        <w:tc>
          <w:tcPr>
            <w:tcW w:type="dxa" w:w="2880"/>
          </w:tcPr>
          <w:p>
            <w:r>
              <w:t>6.3 mm</w:t>
            </w:r>
          </w:p>
        </w:tc>
        <w:tc>
          <w:tcPr>
            <w:tcW w:type="dxa" w:w="2880"/>
          </w:tcPr>
          <w:p>
            <w:r>
              <w:t>Usine vérifié — S09 PDF p.2</w:t>
              <w:br/>
              <w:t>M64/60 — Turbo 408 ch</w:t>
              <w:br/>
              <w:t>Bulletin : ne pas réusiner l’alésage. Le millésime est MY1996 et suivants.</w:t>
            </w:r>
          </w:p>
        </w:tc>
      </w:tr>
      <w:tr>
        <w:tc>
          <w:tcPr>
            <w:tcW w:type="dxa" w:w="2880"/>
          </w:tcPr>
          <w:p>
            <w:r>
              <w:t>Diamètre gicleur surcote</w:t>
            </w:r>
          </w:p>
        </w:tc>
        <w:tc>
          <w:tcPr>
            <w:tcW w:type="dxa" w:w="2880"/>
          </w:tcPr>
          <w:p>
            <w:r>
              <w:t>6.7 mm</w:t>
            </w:r>
          </w:p>
        </w:tc>
        <w:tc>
          <w:tcPr>
            <w:tcW w:type="dxa" w:w="2880"/>
          </w:tcPr>
          <w:p>
            <w:r>
              <w:t>Usine vérifié — S09 PDF p.2</w:t>
              <w:br/>
              <w:t>M64/60 — Turbo 408 ch</w:t>
              <w:br/>
              <w:t>Bulletin : ne pas réusiner l’alésage. Le millésime est MY1996 et suivants.</w:t>
            </w:r>
          </w:p>
        </w:tc>
      </w:tr>
      <w:tr>
        <w:tc>
          <w:tcPr>
            <w:tcW w:type="dxa" w:w="2880"/>
          </w:tcPr>
          <w:p>
            <w:r>
              <w:t>Profondeur d’alésage exigée pour gicleur long</w:t>
            </w:r>
          </w:p>
        </w:tc>
        <w:tc>
          <w:tcPr>
            <w:tcW w:type="dxa" w:w="2880"/>
          </w:tcPr>
          <w:p>
            <w:r>
              <w:t>33 mm</w:t>
            </w:r>
          </w:p>
        </w:tc>
        <w:tc>
          <w:tcPr>
            <w:tcW w:type="dxa" w:w="2880"/>
          </w:tcPr>
          <w:p>
            <w:r>
              <w:t>Usine vérifié — S09 PDF p.2</w:t>
              <w:br/>
              <w:t>M64/60 — Turbo 408 ch</w:t>
              <w:br/>
              <w:t>Bulletin : ne pas réusiner l’alésage. Le millésime est MY1996 et suivants.</w:t>
            </w:r>
          </w:p>
        </w:tc>
      </w:tr>
      <w:tr>
        <w:tc>
          <w:tcPr>
            <w:tcW w:type="dxa" w:w="2880"/>
          </w:tcPr>
          <w:p>
            <w:r>
              <w:t>Gicleur long standard</w:t>
            </w:r>
          </w:p>
        </w:tc>
        <w:tc>
          <w:tcPr>
            <w:tcW w:type="dxa" w:w="2880"/>
          </w:tcPr>
          <w:p>
            <w:r>
              <w:t xml:space="preserve">993 101 018 51 </w:t>
            </w:r>
          </w:p>
        </w:tc>
        <w:tc>
          <w:tcPr>
            <w:tcW w:type="dxa" w:w="2880"/>
          </w:tcPr>
          <w:p>
            <w:r>
              <w:t>Usine vérifié — S09 PDF p.2</w:t>
              <w:br/>
              <w:t>M64/60 — Turbo 408 ch</w:t>
              <w:br/>
              <w:t>Bulletin : ne pas réusiner l’alésage. Le millésime est MY1996 et suivants.</w:t>
            </w:r>
          </w:p>
        </w:tc>
      </w:tr>
      <w:tr>
        <w:tc>
          <w:tcPr>
            <w:tcW w:type="dxa" w:w="2880"/>
          </w:tcPr>
          <w:p>
            <w:r>
              <w:t>Gicleur long surcote</w:t>
            </w:r>
          </w:p>
        </w:tc>
        <w:tc>
          <w:tcPr>
            <w:tcW w:type="dxa" w:w="2880"/>
          </w:tcPr>
          <w:p>
            <w:r>
              <w:t xml:space="preserve">993 101 018 60 </w:t>
            </w:r>
          </w:p>
        </w:tc>
        <w:tc>
          <w:tcPr>
            <w:tcW w:type="dxa" w:w="2880"/>
          </w:tcPr>
          <w:p>
            <w:r>
              <w:t>Usine vérifié — S09 PDF p.2</w:t>
              <w:br/>
              <w:t>M64/60 — Turbo 408 ch</w:t>
              <w:br/>
              <w:t>Bulletin : ne pas réusiner l’alésage. Le millésime est MY1996 et suivants.</w:t>
            </w:r>
          </w:p>
        </w:tc>
      </w:tr>
      <w:tr>
        <w:tc>
          <w:tcPr>
            <w:tcW w:type="dxa" w:w="2880"/>
          </w:tcPr>
          <w:p>
            <w:r>
              <w:t>Petit filtre Turbo historique</w:t>
            </w:r>
          </w:p>
        </w:tc>
        <w:tc>
          <w:tcPr>
            <w:tcW w:type="dxa" w:w="2880"/>
          </w:tcPr>
          <w:p>
            <w:r>
              <w:t xml:space="preserve">993 107 203 02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Grand filtre historique</w:t>
            </w:r>
          </w:p>
        </w:tc>
        <w:tc>
          <w:tcPr>
            <w:tcW w:type="dxa" w:w="2880"/>
          </w:tcPr>
          <w:p>
            <w:r>
              <w:t xml:space="preserve">993 207 201 01 </w:t>
            </w:r>
          </w:p>
        </w:tc>
        <w:tc>
          <w:tcPr>
            <w:tcW w:type="dxa" w:w="2880"/>
          </w:tcPr>
          <w:p>
            <w:r>
              <w:t>Usine vérifié — S10 PDF p.1</w:t>
              <w:br/>
              <w:t>M64/60 — Turbo 408 ch</w:t>
              <w:br/>
              <w:t>Références datées ; ce dossier n’établit pas la disponibilité ni la dernière substitution.</w:t>
            </w:r>
          </w:p>
        </w:tc>
      </w:tr>
      <w:tr>
        <w:tc>
          <w:tcPr>
            <w:tcW w:type="dxa" w:w="2880"/>
          </w:tcPr>
          <w:p>
            <w:r>
              <w:t>Petit filtre Turbo PET 2017</w:t>
            </w:r>
          </w:p>
        </w:tc>
        <w:tc>
          <w:tcPr>
            <w:tcW w:type="dxa" w:w="2880"/>
          </w:tcPr>
          <w:p>
            <w:r>
              <w:t xml:space="preserve">993 107 203 04 </w:t>
            </w:r>
          </w:p>
        </w:tc>
        <w:tc>
          <w:tcPr>
            <w:tcW w:type="dxa" w:w="2880"/>
          </w:tcPr>
          <w:p>
            <w:r>
              <w:t>Usine vérifié — S02 PDF p.120</w:t>
              <w:br/>
              <w:t>M64/60 — Turbo 408 ch</w:t>
              <w:br/>
              <w:t>Références datées ; ce dossier n’établit pas la disponibilité ni la dernière substitution.</w:t>
            </w:r>
          </w:p>
        </w:tc>
      </w:tr>
      <w:tr>
        <w:tc>
          <w:tcPr>
            <w:tcW w:type="dxa" w:w="2880"/>
          </w:tcPr>
          <w:p>
            <w:r>
              <w:t>Erreur de petit filtre</w:t>
            </w:r>
          </w:p>
        </w:tc>
        <w:tc>
          <w:tcPr>
            <w:tcW w:type="dxa" w:w="2880"/>
          </w:tcPr>
          <w:p>
            <w:r>
              <w:t xml:space="preserve">Mauvaise référence susceptible de fumée au démarrage à froid </w:t>
            </w:r>
          </w:p>
        </w:tc>
        <w:tc>
          <w:tcPr>
            <w:tcW w:type="dxa" w:w="2880"/>
          </w:tcPr>
          <w:p>
            <w:r>
              <w:t>Usine vérifié — S10 PDF p.1</w:t>
              <w:br/>
              <w:t>M64/60 — Turbo 408 ch</w:t>
              <w:br/>
            </w:r>
          </w:p>
        </w:tc>
      </w:tr>
      <w:tr>
        <w:tc>
          <w:tcPr>
            <w:tcW w:type="dxa" w:w="2880"/>
          </w:tcPr>
          <w:p>
            <w:r>
              <w:t>Soufflet remplissage huile</w:t>
            </w:r>
          </w:p>
        </w:tc>
        <w:tc>
          <w:tcPr>
            <w:tcW w:type="dxa" w:w="2880"/>
          </w:tcPr>
          <w:p>
            <w:r>
              <w:t xml:space="preserve">993 207 363 50 </w:t>
            </w:r>
          </w:p>
        </w:tc>
        <w:tc>
          <w:tcPr>
            <w:tcW w:type="dxa" w:w="2880"/>
          </w:tcPr>
          <w:p>
            <w:r>
              <w:t>Usine vérifié — S13 PDF p.1</w:t>
              <w:br/>
              <w:t>M64/60 — Turbo 408 ch</w:t>
              <w:br/>
              <w:t>Nouvelle version à partir de production juin 1996.</w:t>
            </w:r>
          </w:p>
        </w:tc>
      </w:tr>
      <w:tr>
        <w:tc>
          <w:tcPr>
            <w:tcW w:type="dxa" w:w="2880"/>
          </w:tcPr>
          <w:p>
            <w:r>
              <w:t>Allongement du nouveau soufflet</w:t>
            </w:r>
          </w:p>
        </w:tc>
        <w:tc>
          <w:tcPr>
            <w:tcW w:type="dxa" w:w="2880"/>
          </w:tcPr>
          <w:p>
            <w:r>
              <w:t>40 mm</w:t>
            </w:r>
          </w:p>
        </w:tc>
        <w:tc>
          <w:tcPr>
            <w:tcW w:type="dxa" w:w="2880"/>
          </w:tcPr>
          <w:p>
            <w:r>
              <w:t>Usine vérifié — S13 PDF p.1</w:t>
              <w:br/>
              <w:t>M64/60 — Turbo 408 ch</w:t>
              <w:br/>
              <w:t>Nouvelle version à partir de production juin 1996.</w:t>
            </w:r>
          </w:p>
        </w:tc>
      </w:tr>
      <w:tr>
        <w:tc>
          <w:tcPr>
            <w:tcW w:type="dxa" w:w="2880"/>
          </w:tcPr>
          <w:p>
            <w:r>
              <w:t>Longueur annoncée étirée</w:t>
            </w:r>
          </w:p>
        </w:tc>
        <w:tc>
          <w:tcPr>
            <w:tcW w:type="dxa" w:w="2880"/>
          </w:tcPr>
          <w:p>
            <w:r>
              <w:t>210–225 mm</w:t>
            </w:r>
          </w:p>
        </w:tc>
        <w:tc>
          <w:tcPr>
            <w:tcW w:type="dxa" w:w="2880"/>
          </w:tcPr>
          <w:p>
            <w:r>
              <w:t>Usine vérifié — S13 PDF p.1</w:t>
              <w:br/>
              <w:t>M64/60 — Turbo 408 ch</w:t>
              <w:br/>
              <w:t>Nouvelle version à partir de production juin 1996.</w:t>
            </w:r>
          </w:p>
        </w:tc>
      </w:tr>
      <w:tr>
        <w:tc>
          <w:tcPr>
            <w:tcW w:type="dxa" w:w="2880"/>
          </w:tcPr>
          <w:p>
            <w:r>
              <w:t>Turbocompresseur gauche Porsche</w:t>
            </w:r>
          </w:p>
        </w:tc>
        <w:tc>
          <w:tcPr>
            <w:tcW w:type="dxa" w:w="2880"/>
          </w:tcPr>
          <w:p>
            <w:r>
              <w:t xml:space="preserve">993 123 013 51 / 52 / CX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Turbocompresseur droit Porsche</w:t>
            </w:r>
          </w:p>
        </w:tc>
        <w:tc>
          <w:tcPr>
            <w:tcW w:type="dxa" w:w="2880"/>
          </w:tcPr>
          <w:p>
            <w:r>
              <w:t xml:space="preserve">993 123 014 51 / 52 / DX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gauche</w:t>
            </w:r>
          </w:p>
        </w:tc>
        <w:tc>
          <w:tcPr>
            <w:tcW w:type="dxa" w:w="2880"/>
          </w:tcPr>
          <w:p>
            <w:r>
              <w:t xml:space="preserve">993 107 127 51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Collecteur huile turbo droit</w:t>
            </w:r>
          </w:p>
        </w:tc>
        <w:tc>
          <w:tcPr>
            <w:tcW w:type="dxa" w:w="2880"/>
          </w:tcPr>
          <w:p>
            <w:r>
              <w:t xml:space="preserve">993 107 128 51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gauche</w:t>
            </w:r>
          </w:p>
        </w:tc>
        <w:tc>
          <w:tcPr>
            <w:tcW w:type="dxa" w:w="2880"/>
          </w:tcPr>
          <w:p>
            <w:r>
              <w:t xml:space="preserve">993 107 125 53 ; 993 107 339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Conduites huile droite</w:t>
            </w:r>
          </w:p>
        </w:tc>
        <w:tc>
          <w:tcPr>
            <w:tcW w:type="dxa" w:w="2880"/>
          </w:tcPr>
          <w:p>
            <w:r>
              <w:t xml:space="preserve">993 107 126 53 ; 993 107 338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Support avec pompe huile turbo</w:t>
            </w:r>
          </w:p>
        </w:tc>
        <w:tc>
          <w:tcPr>
            <w:tcW w:type="dxa" w:w="2880"/>
          </w:tcPr>
          <w:p>
            <w:r>
              <w:t xml:space="preserve">993 107 005 52 / 53 </w:t>
            </w:r>
          </w:p>
        </w:tc>
        <w:tc>
          <w:tcPr>
            <w:tcW w:type="dxa" w:w="2880"/>
          </w:tcPr>
          <w:p>
            <w:r>
              <w:t>Usine vérifié — S02 PDF p.144 / planche 202-16</w:t>
              <w:br/>
              <w:t>M64/60 — Turbo 408 ch</w:t>
              <w:br/>
              <w:t>Le catalogue ne définit pas à lui seul le débit ni la vitesse de pompe.</w:t>
            </w:r>
          </w:p>
        </w:tc>
      </w:tr>
      <w:tr>
        <w:tc>
          <w:tcPr>
            <w:tcW w:type="dxa" w:w="2880"/>
          </w:tcPr>
          <w:p>
            <w:r>
              <w:t>K16 gauche BorgWarner</w:t>
            </w:r>
          </w:p>
        </w:tc>
        <w:tc>
          <w:tcPr>
            <w:tcW w:type="dxa" w:w="2880"/>
          </w:tcPr>
          <w:p>
            <w:r>
              <w:t xml:space="preserve">5316-988-6736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K16 droit BorgWarner</w:t>
            </w:r>
          </w:p>
        </w:tc>
        <w:tc>
          <w:tcPr>
            <w:tcW w:type="dxa" w:w="2880"/>
          </w:tcPr>
          <w:p>
            <w:r>
              <w:t xml:space="preserve">5316-988-6735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Famille modèle TurboMaster</w:t>
            </w:r>
          </w:p>
        </w:tc>
        <w:tc>
          <w:tcPr>
            <w:tcW w:type="dxa" w:w="2880"/>
          </w:tcPr>
          <w:p>
            <w:r>
              <w:t xml:space="preserve">K16-2467GGA/8.88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CHRA catalogué</w:t>
            </w:r>
          </w:p>
        </w:tc>
        <w:tc>
          <w:tcPr>
            <w:tcW w:type="dxa" w:w="2880"/>
          </w:tcPr>
          <w:p>
            <w:r>
              <w:t xml:space="preserve">5316-710-0520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turbine cataloguée</w:t>
            </w:r>
          </w:p>
        </w:tc>
        <w:tc>
          <w:tcPr>
            <w:tcW w:type="dxa" w:w="2880"/>
          </w:tcPr>
          <w:p>
            <w:r>
              <w:t xml:space="preserve">5316-120-5000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Roue compresseur cataloguée</w:t>
            </w:r>
          </w:p>
        </w:tc>
        <w:tc>
          <w:tcPr>
            <w:tcW w:type="dxa" w:w="2880"/>
          </w:tcPr>
          <w:p>
            <w:r>
              <w:t xml:space="preserve">5324-123-2006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gauche</w:t>
            </w:r>
          </w:p>
        </w:tc>
        <w:tc>
          <w:tcPr>
            <w:tcW w:type="dxa" w:w="2880"/>
          </w:tcPr>
          <w:p>
            <w:r>
              <w:t xml:space="preserve">5316-151-0008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Carter de palier droit</w:t>
            </w:r>
          </w:p>
        </w:tc>
        <w:tc>
          <w:tcPr>
            <w:tcW w:type="dxa" w:w="2880"/>
          </w:tcPr>
          <w:p>
            <w:r>
              <w:t xml:space="preserve">5316-151-0002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Actionneur catalogué</w:t>
            </w:r>
          </w:p>
        </w:tc>
        <w:tc>
          <w:tcPr>
            <w:tcW w:type="dxa" w:w="2880"/>
          </w:tcPr>
          <w:p>
            <w:r>
              <w:t xml:space="preserve">5825-110-4006 </w:t>
            </w:r>
          </w:p>
        </w:tc>
        <w:tc>
          <w:tcPr>
            <w:tcW w:type="dxa" w:w="2880"/>
          </w:tcPr>
          <w:p>
            <w:r>
              <w:t>Fabricant / vendeur vérifié — S03; S20; S21 S03 PDF p.56 ; pages TurboMaster</w:t>
              <w:br/>
              <w:t>M64/60 — Turbo 408 ch</w:t>
              <w:br/>
              <w:t>Latéralité recoupée avec références Porsche. La nomenclature n’est pas un plan géométrique.</w:t>
            </w:r>
          </w:p>
        </w:tc>
      </w:tr>
      <w:tr>
        <w:tc>
          <w:tcPr>
            <w:tcW w:type="dxa" w:w="2880"/>
          </w:tcPr>
          <w:p>
            <w:r>
              <w:t>A/R affiché par TurboMaster</w:t>
            </w:r>
          </w:p>
        </w:tc>
        <w:tc>
          <w:tcPr>
            <w:tcW w:type="dxa" w:w="2880"/>
          </w:tcPr>
          <w:p>
            <w:r>
              <w:t xml:space="preserve">8.00 </w:t>
            </w:r>
          </w:p>
        </w:tc>
        <w:tc>
          <w:tcPr>
            <w:tcW w:type="dxa" w:w="2880"/>
          </w:tcPr>
          <w:p>
            <w:r>
              <w:t xml:space="preserve">Vendeur — convention à clarifier — S20; S21 </w:t>
              <w:br/>
              <w:t>M64/60 — Turbo 408 ch</w:t>
              <w:br/>
              <w:t>Ne pas traiter 8.00 comme une valeur A/R automobile normalisée de 0,xx.</w:t>
            </w:r>
          </w:p>
        </w:tc>
      </w:tr>
      <w:tr>
        <w:tc>
          <w:tcPr>
            <w:tcW w:type="dxa" w:w="2880"/>
          </w:tcPr>
          <w:p>
            <w:r>
              <w:t>Limite commerciale stock turbo</w:t>
            </w:r>
          </w:p>
        </w:tc>
        <w:tc>
          <w:tcPr>
            <w:tcW w:type="dxa" w:w="2880"/>
          </w:tcPr>
          <w:p>
            <w:r>
              <w:t>500 hp selon catalogue</w:t>
            </w:r>
          </w:p>
        </w:tc>
        <w:tc>
          <w:tcPr>
            <w:tcW w:type="dxa" w:w="2880"/>
          </w:tcPr>
          <w:p>
            <w:r>
              <w:t>Fabricant — limite commerciale — S03 PDF p.56</w:t>
              <w:br/>
              <w:t>M64/60 — Turbo 408 ch</w:t>
              <w:br/>
              <w:t>Valeur de capacité du système turbo, pas de résistance validée du moteur.</w:t>
            </w:r>
          </w:p>
        </w:tc>
      </w:tr>
      <w:tr>
        <w:tc>
          <w:tcPr>
            <w:tcW w:type="dxa" w:w="2880"/>
          </w:tcPr>
          <w:p>
            <w:r>
              <w:t>Upgrade BorgWarner</w:t>
            </w:r>
          </w:p>
        </w:tc>
        <w:tc>
          <w:tcPr>
            <w:tcW w:type="dxa" w:w="2880"/>
          </w:tcPr>
          <w:p>
            <w:r>
              <w:t xml:space="preserve">5324-988-7003 + 7004 </w:t>
            </w:r>
          </w:p>
        </w:tc>
        <w:tc>
          <w:tcPr>
            <w:tcW w:type="dxa" w:w="2880"/>
          </w:tcPr>
          <w:p>
            <w:r>
              <w:t>Fabricant — aftermarket — S03 PDF p.56</w:t>
              <w:br/>
              <w:t>K24 upgrade</w:t>
              <w:br/>
            </w:r>
          </w:p>
        </w:tc>
      </w:tr>
      <w:tr>
        <w:tc>
          <w:tcPr>
            <w:tcW w:type="dxa" w:w="2880"/>
          </w:tcPr>
          <w:p>
            <w:r>
              <w:t>Limite commerciale upgrade</w:t>
            </w:r>
          </w:p>
        </w:tc>
        <w:tc>
          <w:tcPr>
            <w:tcW w:type="dxa" w:w="2880"/>
          </w:tcPr>
          <w:p>
            <w:r>
              <w:t>555 hp selon catalogue</w:t>
            </w:r>
          </w:p>
        </w:tc>
        <w:tc>
          <w:tcPr>
            <w:tcW w:type="dxa" w:w="2880"/>
          </w:tcPr>
          <w:p>
            <w:r>
              <w:t>Fabricant — aftermarket — S03 PDF p.56</w:t>
              <w:br/>
              <w:t>K24 upgrade</w:t>
              <w:br/>
            </w:r>
          </w:p>
        </w:tc>
      </w:tr>
      <w:tr>
        <w:tc>
          <w:tcPr>
            <w:tcW w:type="dxa" w:w="2880"/>
          </w:tcPr>
          <w:p>
            <w:r>
              <w:t>Max. T3 continu / temporaire</w:t>
            </w:r>
          </w:p>
        </w:tc>
        <w:tc>
          <w:tcPr>
            <w:tcW w:type="dxa" w:w="2880"/>
          </w:tcPr>
          <w:p>
            <w:r>
              <w:t>950 / 980 °C</w:t>
            </w:r>
          </w:p>
        </w:tc>
        <w:tc>
          <w:tcPr>
            <w:tcW w:type="dxa" w:w="2880"/>
          </w:tcPr>
          <w:p>
            <w:r>
              <w:t>Fabricant — tableau upgrade — S03 PDF p.56</w:t>
              <w:br/>
              <w:t>Ligne upgrade 993 du catalogue</w:t>
              <w:br/>
              <w:t>Ni température réelle mesurée sur K16 de série, ni température métal, ni certificat de matériau.</w:t>
            </w:r>
          </w:p>
        </w:tc>
      </w:tr>
      <w:tr>
        <w:tc>
          <w:tcPr>
            <w:tcW w:type="dxa" w:w="2880"/>
          </w:tcPr>
          <w:p>
            <w:r>
              <w:t>Allumeur Turbo</w:t>
            </w:r>
          </w:p>
        </w:tc>
        <w:tc>
          <w:tcPr>
            <w:tcW w:type="dxa" w:w="2880"/>
          </w:tcPr>
          <w:p>
            <w:r>
              <w:t xml:space="preserve">Un : 993 602 016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Bobine Turbo</w:t>
            </w:r>
          </w:p>
        </w:tc>
        <w:tc>
          <w:tcPr>
            <w:tcW w:type="dxa" w:w="2880"/>
          </w:tcPr>
          <w:p>
            <w:r>
              <w:t xml:space="preserve">Une : 993 602 073 00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Nombre de bougies Turbo</w:t>
            </w:r>
          </w:p>
        </w:tc>
        <w:tc>
          <w:tcPr>
            <w:tcW w:type="dxa" w:w="2880"/>
          </w:tcPr>
          <w:p>
            <w:r>
              <w:t xml:space="preserve">6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Bougie cataloguée</w:t>
            </w:r>
          </w:p>
        </w:tc>
        <w:tc>
          <w:tcPr>
            <w:tcW w:type="dxa" w:w="2880"/>
          </w:tcPr>
          <w:p>
            <w:r>
              <w:t xml:space="preserve">999 170 195 90 / 14FR 6LDU </w:t>
            </w:r>
          </w:p>
        </w:tc>
        <w:tc>
          <w:tcPr>
            <w:tcW w:type="dxa" w:w="2880"/>
          </w:tcPr>
          <w:p>
            <w:r>
              <w:t>Usine vérifié — S02 PDF p.596 / planche 901-01</w:t>
              <w:br/>
              <w:t>M64/60 — Turbo 408 ch</w:t>
              <w:br/>
              <w:t>Allumage simple : ne pas copier les 12 bougies de la Carrera atmosphérique.</w:t>
            </w:r>
          </w:p>
        </w:tc>
      </w:tr>
      <w:tr>
        <w:tc>
          <w:tcPr>
            <w:tcW w:type="dxa" w:w="2880"/>
          </w:tcPr>
          <w:p>
            <w:r>
              <w:t>Ordre d’allumage</w:t>
            </w:r>
          </w:p>
        </w:tc>
        <w:tc>
          <w:tcPr>
            <w:tcW w:type="dxa" w:w="2880"/>
          </w:tcPr>
          <w:p>
            <w:r>
              <w:t xml:space="preserve">1–6–2–4–3–5 </w:t>
            </w:r>
          </w:p>
        </w:tc>
        <w:tc>
          <w:tcPr>
            <w:tcW w:type="dxa" w:w="2880"/>
          </w:tcPr>
          <w:p>
            <w:r>
              <w:t>M64 — à confirmer dans manuel Turbo — S06 D-4</w:t>
              <w:br/>
              <w:t>M64/60 — Turbo 408 ch</w:t>
              <w:br/>
              <w:t>S06 concerne Carrera ; aucune fiche d’ordre d’allumage M64.60 distincte obtenue.</w:t>
            </w:r>
          </w:p>
        </w:tc>
      </w:tr>
      <w:tr>
        <w:tc>
          <w:tcPr>
            <w:tcW w:type="dxa" w:w="2880"/>
          </w:tcPr>
          <w:p>
            <w:r>
              <w:t>Arbres à cames</w:t>
            </w:r>
          </w:p>
        </w:tc>
        <w:tc>
          <w:tcPr>
            <w:tcW w:type="dxa" w:w="2880"/>
          </w:tcPr>
          <w:p>
            <w:r>
              <w:t xml:space="preserve">Un par banc, entraînement par chaînes doubles </w:t>
            </w:r>
          </w:p>
        </w:tc>
        <w:tc>
          <w:tcPr>
            <w:tcW w:type="dxa" w:w="2880"/>
          </w:tcPr>
          <w:p>
            <w:r>
              <w:t>Architecture recoupée — S02; S05 Groupes distribution ; S05 p.56 imprimée</w:t>
              <w:br/>
              <w:t>M64/60 — Turbo 408 ch</w:t>
              <w:br/>
              <w:t>Les levées et angles de la Carrera ne sont pas transposés au M64.60.</w:t>
            </w:r>
          </w:p>
        </w:tc>
      </w:tr>
      <w:tr>
        <w:tc>
          <w:tcPr>
            <w:tcW w:type="dxa" w:w="2880"/>
          </w:tcPr>
          <w:p>
            <w:r>
              <w:t>Rattrapage du jeu</w:t>
            </w:r>
          </w:p>
        </w:tc>
        <w:tc>
          <w:tcPr>
            <w:tcW w:type="dxa" w:w="2880"/>
          </w:tcPr>
          <w:p>
            <w:r>
              <w:t xml:space="preserve">Hydraulique </w:t>
            </w:r>
          </w:p>
        </w:tc>
        <w:tc>
          <w:tcPr>
            <w:tcW w:type="dxa" w:w="2880"/>
          </w:tcPr>
          <w:p>
            <w:r>
              <w:t>Usine vérifié — S01 PDF p.7</w:t>
              <w:br/>
              <w:t>M64/60 — Turbo 408 ch</w:t>
              <w:br/>
            </w:r>
          </w:p>
        </w:tc>
      </w:tr>
      <w:tr>
        <w:tc>
          <w:tcPr>
            <w:tcW w:type="dxa" w:w="2880"/>
          </w:tcPr>
          <w:p>
            <w:r>
              <w:t>Poussoir Turbo standard</w:t>
            </w:r>
          </w:p>
        </w:tc>
        <w:tc>
          <w:tcPr>
            <w:tcW w:type="dxa" w:w="2880"/>
          </w:tcPr>
          <w:p>
            <w:r>
              <w:t xml:space="preserve">993 105 141 03 </w:t>
            </w:r>
          </w:p>
        </w:tc>
        <w:tc>
          <w:tcPr>
            <w:tcW w:type="dxa" w:w="2880"/>
          </w:tcPr>
          <w:p>
            <w:r>
              <w:t>Usine vérifié — S08 PDF p.1</w:t>
              <w:br/>
              <w:t>M64/60 — Turbo 408 ch</w:t>
              <w:br/>
            </w:r>
          </w:p>
        </w:tc>
      </w:tr>
      <w:tr>
        <w:tc>
          <w:tcPr>
            <w:tcW w:type="dxa" w:w="2880"/>
          </w:tcPr>
          <w:p>
            <w:r>
              <w:t>Poussoir Turbo taille 1</w:t>
            </w:r>
          </w:p>
        </w:tc>
        <w:tc>
          <w:tcPr>
            <w:tcW w:type="dxa" w:w="2880"/>
          </w:tcPr>
          <w:p>
            <w:r>
              <w:t xml:space="preserve">993 105 141 50 </w:t>
            </w:r>
          </w:p>
        </w:tc>
        <w:tc>
          <w:tcPr>
            <w:tcW w:type="dxa" w:w="2880"/>
          </w:tcPr>
          <w:p>
            <w:r>
              <w:t>Usine vérifié — S08 PDF p.1</w:t>
              <w:br/>
              <w:t>M64/60 — Turbo 408 ch</w:t>
              <w:br/>
            </w:r>
          </w:p>
        </w:tc>
      </w:tr>
      <w:tr>
        <w:tc>
          <w:tcPr>
            <w:tcW w:type="dxa" w:w="2880"/>
          </w:tcPr>
          <w:p>
            <w:r>
              <w:t>Poussoir Turbo taille 2</w:t>
            </w:r>
          </w:p>
        </w:tc>
        <w:tc>
          <w:tcPr>
            <w:tcW w:type="dxa" w:w="2880"/>
          </w:tcPr>
          <w:p>
            <w:r>
              <w:t xml:space="preserve">993 105 141 60 </w:t>
            </w:r>
          </w:p>
        </w:tc>
        <w:tc>
          <w:tcPr>
            <w:tcW w:type="dxa" w:w="2880"/>
          </w:tcPr>
          <w:p>
            <w:r>
              <w:t>Usine vérifié — S08 PDF p.1</w:t>
              <w:br/>
              <w:t>M64/60 — Turbo 408 ch</w:t>
              <w:br/>
            </w:r>
          </w:p>
        </w:tc>
      </w:tr>
      <w:tr>
        <w:tc>
          <w:tcPr>
            <w:tcW w:type="dxa" w:w="2880"/>
          </w:tcPr>
          <w:p>
            <w:r>
              <w:t>Exception calage AAC MY1996</w:t>
            </w:r>
          </w:p>
        </w:tc>
        <w:tc>
          <w:tcPr>
            <w:tcW w:type="dxa" w:w="2880"/>
          </w:tcPr>
          <w:p>
            <w:r>
              <w:t xml:space="preserve">Moteurs 61T00500 à 61T00657 : contrôle au comparateur </w:t>
            </w:r>
          </w:p>
        </w:tc>
        <w:tc>
          <w:tcPr>
            <w:tcW w:type="dxa" w:w="2880"/>
          </w:tcPr>
          <w:p>
            <w:r>
              <w:t>Usine vérifié — S11 PDF p.1</w:t>
              <w:br/>
              <w:t>M64/60 — Turbo 408 ch</w:t>
              <w:br/>
              <w:t>Erreur possible de position de rainure ; manuel Turbo p.15-13 à 15-18. Pas de valeur de calage chiffrée dans ce bulletin.</w:t>
            </w:r>
          </w:p>
        </w:tc>
      </w:tr>
      <w:tr>
        <w:tc>
          <w:tcPr>
            <w:tcW w:type="dxa" w:w="2880"/>
          </w:tcPr>
          <w:p>
            <w:r>
              <w:t>Rapport alternateur / vilebrequin</w:t>
            </w:r>
          </w:p>
        </w:tc>
        <w:tc>
          <w:tcPr>
            <w:tcW w:type="dxa" w:w="2880"/>
          </w:tcPr>
          <w:p>
            <w:r>
              <w:t>2.68 :1</w:t>
            </w:r>
          </w:p>
        </w:tc>
        <w:tc>
          <w:tcPr>
            <w:tcW w:type="dxa" w:w="2880"/>
          </w:tcPr>
          <w:p>
            <w:r>
              <w:t>Usine vérifié — S07 PDF p.1</w:t>
              <w:br/>
              <w:t>M64/60 — Turbo 408 ch</w:t>
              <w:br/>
              <w:t>Rapport théorique, glissement de courroie non inclus.</w:t>
            </w:r>
          </w:p>
        </w:tc>
      </w:tr>
      <w:tr>
        <w:tc>
          <w:tcPr>
            <w:tcW w:type="dxa" w:w="2880"/>
          </w:tcPr>
          <w:p>
            <w:r>
              <w:t>Courroie alternateur révisée</w:t>
            </w:r>
          </w:p>
        </w:tc>
        <w:tc>
          <w:tcPr>
            <w:tcW w:type="dxa" w:w="2880"/>
          </w:tcPr>
          <w:p>
            <w:r>
              <w:t xml:space="preserve">999 192 372 50 </w:t>
            </w:r>
          </w:p>
        </w:tc>
        <w:tc>
          <w:tcPr>
            <w:tcW w:type="dxa" w:w="2880"/>
          </w:tcPr>
          <w:p>
            <w:r>
              <w:t>Usine vérifié — S07 PDF p.1</w:t>
              <w:br/>
              <w:t>M64/60 — Turbo 408 ch</w:t>
              <w:br/>
              <w:t>Rapport théorique, glissement de courroie non inclus.</w:t>
            </w:r>
          </w:p>
        </w:tc>
      </w:tr>
      <w:tr>
        <w:tc>
          <w:tcPr>
            <w:tcW w:type="dxa" w:w="2880"/>
          </w:tcPr>
          <w:p>
            <w:r>
              <w:t>Longueur courroie alternateur révisée</w:t>
            </w:r>
          </w:p>
        </w:tc>
        <w:tc>
          <w:tcPr>
            <w:tcW w:type="dxa" w:w="2880"/>
          </w:tcPr>
          <w:p>
            <w:r>
              <w:t>757 mm</w:t>
            </w:r>
          </w:p>
        </w:tc>
        <w:tc>
          <w:tcPr>
            <w:tcW w:type="dxa" w:w="2880"/>
          </w:tcPr>
          <w:p>
            <w:r>
              <w:t>Usine vérifié — S07 PDF p.1</w:t>
              <w:br/>
              <w:t>M64/60 — Turbo 408 ch</w:t>
              <w:br/>
              <w:t>Rapport théorique, glissement de courroie non inclus.</w:t>
            </w:r>
          </w:p>
        </w:tc>
      </w:tr>
      <w:tr>
        <w:tc>
          <w:tcPr>
            <w:tcW w:type="dxa" w:w="2880"/>
          </w:tcPr>
          <w:p>
            <w:r>
              <w:t>Demi-poulies alternateur révisées</w:t>
            </w:r>
          </w:p>
        </w:tc>
        <w:tc>
          <w:tcPr>
            <w:tcW w:type="dxa" w:w="2880"/>
          </w:tcPr>
          <w:p>
            <w:r>
              <w:t xml:space="preserve">993 106 268 01 </w:t>
            </w:r>
          </w:p>
        </w:tc>
        <w:tc>
          <w:tcPr>
            <w:tcW w:type="dxa" w:w="2880"/>
          </w:tcPr>
          <w:p>
            <w:r>
              <w:t>Usine vérifié — S07 PDF p.1</w:t>
              <w:br/>
              <w:t>M64/60 — Turbo 408 ch</w:t>
              <w:br/>
              <w:t>Rapport théorique, glissement de courroie non inclus.</w:t>
            </w:r>
          </w:p>
        </w:tc>
      </w:tr>
      <w:tr>
        <w:tc>
          <w:tcPr>
            <w:tcW w:type="dxa" w:w="2880"/>
          </w:tcPr>
          <w:p>
            <w:r>
              <w:t>Épaisseurs de cales disponibles</w:t>
            </w:r>
          </w:p>
        </w:tc>
        <w:tc>
          <w:tcPr>
            <w:tcW w:type="dxa" w:w="2880"/>
          </w:tcPr>
          <w:p>
            <w:r>
              <w:t>0,5 / 0,7 mm</w:t>
            </w:r>
          </w:p>
        </w:tc>
        <w:tc>
          <w:tcPr>
            <w:tcW w:type="dxa" w:w="2880"/>
          </w:tcPr>
          <w:p>
            <w:r>
              <w:t>Usine vérifié — S07 PDF p.1</w:t>
              <w:br/>
              <w:t>M64/60 — Turbo 408 ch</w:t>
              <w:br/>
              <w:t>Rapport théorique, glissement de courroie non inclus.</w:t>
            </w:r>
          </w:p>
        </w:tc>
      </w:tr>
      <w:tr>
        <w:tc>
          <w:tcPr>
            <w:tcW w:type="dxa" w:w="2880"/>
          </w:tcPr>
          <w:p>
            <w:r>
              <w:t>Ventilateur Turbo</w:t>
            </w:r>
          </w:p>
        </w:tc>
        <w:tc>
          <w:tcPr>
            <w:tcW w:type="dxa" w:w="2880"/>
          </w:tcPr>
          <w:p>
            <w:r>
              <w:t xml:space="preserve">964 106 015 21 / 22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Carter ventilateur Turbo</w:t>
            </w:r>
          </w:p>
        </w:tc>
        <w:tc>
          <w:tcPr>
            <w:tcW w:type="dxa" w:w="2880"/>
          </w:tcPr>
          <w:p>
            <w:r>
              <w:t xml:space="preserve">993 106 667 50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intérieure Turbo</w:t>
            </w:r>
          </w:p>
        </w:tc>
        <w:tc>
          <w:tcPr>
            <w:tcW w:type="dxa" w:w="2880"/>
          </w:tcPr>
          <w:p>
            <w:r>
              <w:t xml:space="preserve">993 106 509 50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Demi-poulie ventilateur extérieure Turbo</w:t>
            </w:r>
          </w:p>
        </w:tc>
        <w:tc>
          <w:tcPr>
            <w:tcW w:type="dxa" w:w="2880"/>
          </w:tcPr>
          <w:p>
            <w:r>
              <w:t xml:space="preserve">993 106 510 50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Courroie ventilateur Turbo</w:t>
            </w:r>
          </w:p>
        </w:tc>
        <w:tc>
          <w:tcPr>
            <w:tcW w:type="dxa" w:w="2880"/>
          </w:tcPr>
          <w:p>
            <w:r>
              <w:t xml:space="preserve">999 192 343 50 — 9,5 × 760 mm </w:t>
            </w:r>
          </w:p>
        </w:tc>
        <w:tc>
          <w:tcPr>
            <w:tcW w:type="dxa" w:w="2880"/>
          </w:tcPr>
          <w:p>
            <w:r>
              <w:t>Usine vérifié — S02 PDF p.78 / planche 105-00</w:t>
              <w:br/>
              <w:t>M64/60 — Turbo 408 ch</w:t>
              <w:br/>
              <w:t>Pièces spécifiques M64.60 ; 96410601531 et 99310666703 concernent d’autres affectations dans ce PET.</w:t>
            </w:r>
          </w:p>
        </w:tc>
      </w:tr>
      <w:tr>
        <w:tc>
          <w:tcPr>
            <w:tcW w:type="dxa" w:w="2880"/>
          </w:tcPr>
          <w:p>
            <w:r>
              <w:t>Accès à la courroie</w:t>
            </w:r>
          </w:p>
        </w:tc>
        <w:tc>
          <w:tcPr>
            <w:tcW w:type="dxa" w:w="2880"/>
          </w:tcPr>
          <w:p>
            <w:r>
              <w:t xml:space="preserve">Console climatisation parfois à reprendre pour dégagement </w:t>
            </w:r>
          </w:p>
        </w:tc>
        <w:tc>
          <w:tcPr>
            <w:tcW w:type="dxa" w:w="2880"/>
          </w:tcPr>
          <w:p>
            <w:r>
              <w:t>Usine vérifié — S12 PDF p.1</w:t>
              <w:br/>
              <w:t>M64/60 — Turbo 408 ch</w:t>
              <w:br/>
              <w:t>Bulletin MY1996 ; contient une illustration de la zone, pas de cote de reprise.</w:t>
            </w:r>
          </w:p>
        </w:tc>
      </w:tr>
      <w:tr>
        <w:tc>
          <w:tcPr>
            <w:tcW w:type="dxa" w:w="2880"/>
          </w:tcPr>
          <w:p>
            <w:r>
              <w:t>Vilebrequin catalogue à partir de 1995</w:t>
            </w:r>
          </w:p>
        </w:tc>
        <w:tc>
          <w:tcPr>
            <w:tcW w:type="dxa" w:w="2880"/>
          </w:tcPr>
          <w:p>
            <w:r>
              <w:t xml:space="preserve">993 102 021 02 </w:t>
            </w:r>
          </w:p>
        </w:tc>
        <w:tc>
          <w:tcPr>
            <w:tcW w:type="dxa" w:w="2880"/>
          </w:tcPr>
          <w:p>
            <w:r>
              <w:t>Usine vérifié — S02 PDF p.43–52</w:t>
              <w:br/>
              <w:t>M64/60 — Turbo 408 ch</w:t>
              <w:br/>
            </w:r>
          </w:p>
        </w:tc>
      </w:tr>
      <w:tr>
        <w:tc>
          <w:tcPr>
            <w:tcW w:type="dxa" w:w="2880"/>
          </w:tcPr>
          <w:p>
            <w:r>
              <w:t>Volant bimasse M64.60</w:t>
            </w:r>
          </w:p>
        </w:tc>
        <w:tc>
          <w:tcPr>
            <w:tcW w:type="dxa" w:w="2880"/>
          </w:tcPr>
          <w:p>
            <w:r>
              <w:t xml:space="preserve">996 114 012 50 </w:t>
            </w:r>
          </w:p>
        </w:tc>
        <w:tc>
          <w:tcPr>
            <w:tcW w:type="dxa" w:w="2880"/>
          </w:tcPr>
          <w:p>
            <w:r>
              <w:t>Usine vérifié — S02 PDF p.43–52</w:t>
              <w:br/>
              <w:t>M64/60 — Turbo 408 ch</w:t>
              <w:br/>
            </w:r>
          </w:p>
        </w:tc>
      </w:tr>
      <w:tr>
        <w:tc>
          <w:tcPr>
            <w:tcW w:type="dxa" w:w="2880"/>
          </w:tcPr>
          <w:p>
            <w:r>
              <w:t>Bielle, familles révisées</w:t>
            </w:r>
          </w:p>
        </w:tc>
        <w:tc>
          <w:tcPr>
            <w:tcW w:type="dxa" w:w="2880"/>
          </w:tcPr>
          <w:p>
            <w:r>
              <w:t xml:space="preserve">993 103 020 64 à 69 </w:t>
            </w:r>
          </w:p>
        </w:tc>
        <w:tc>
          <w:tcPr>
            <w:tcW w:type="dxa" w:w="2880"/>
          </w:tcPr>
          <w:p>
            <w:r>
              <w:t>Usine vérifié — S02 PDF p.43–52</w:t>
              <w:br/>
              <w:t>M64/60 — Turbo 408 ch</w:t>
              <w:br/>
            </w:r>
          </w:p>
        </w:tc>
      </w:tr>
      <w:tr>
        <w:tc>
          <w:tcPr>
            <w:tcW w:type="dxa" w:w="2880"/>
          </w:tcPr>
          <w:p>
            <w:r>
              <w:t>Classes de masse bielles révisées</w:t>
            </w:r>
          </w:p>
        </w:tc>
        <w:tc>
          <w:tcPr>
            <w:tcW w:type="dxa" w:w="2880"/>
          </w:tcPr>
          <w:p>
            <w:r>
              <w:t xml:space="preserve">534–540 / 540–546 / 546–552 / 552–558 / 558–564 / 564–570 g </w:t>
            </w:r>
          </w:p>
        </w:tc>
        <w:tc>
          <w:tcPr>
            <w:tcW w:type="dxa" w:w="2880"/>
          </w:tcPr>
          <w:p>
            <w:r>
              <w:t>Usine vérifié — S02 PDF p.43–52</w:t>
              <w:br/>
              <w:t>M64/60 — Turbo 408 ch</w:t>
              <w:br/>
            </w:r>
          </w:p>
        </w:tc>
      </w:tr>
      <w:tr>
        <w:tc>
          <w:tcPr>
            <w:tcW w:type="dxa" w:w="2880"/>
          </w:tcPr>
          <w:p>
            <w:r>
              <w:t>Seuil moteur de bielle révisée pour Turbo</w:t>
            </w:r>
          </w:p>
        </w:tc>
        <w:tc>
          <w:tcPr>
            <w:tcW w:type="dxa" w:w="2880"/>
          </w:tcPr>
          <w:p>
            <w:r>
              <w:t xml:space="preserve">M 61T 00932 &gt;&gt; </w:t>
            </w:r>
          </w:p>
        </w:tc>
        <w:tc>
          <w:tcPr>
            <w:tcW w:type="dxa" w:w="2880"/>
          </w:tcPr>
          <w:p>
            <w:r>
              <w:t>Usine vérifié — S02 PDF p.43–52</w:t>
              <w:br/>
              <w:t>M64/60 — Turbo 408 ch</w:t>
              <w:br/>
            </w:r>
          </w:p>
        </w:tc>
      </w:tr>
      <w:tr>
        <w:tc>
          <w:tcPr>
            <w:tcW w:type="dxa" w:w="2880"/>
          </w:tcPr>
          <w:p>
            <w:r>
              <w:t>Ensemble cylindre/piston Turbo groupe 5 jusqu’à MY1996</w:t>
            </w:r>
          </w:p>
        </w:tc>
        <w:tc>
          <w:tcPr>
            <w:tcW w:type="dxa" w:w="2880"/>
          </w:tcPr>
          <w:p>
            <w:r>
              <w:t xml:space="preserve">993 103 915 51 / 52 </w:t>
            </w:r>
          </w:p>
        </w:tc>
        <w:tc>
          <w:tcPr>
            <w:tcW w:type="dxa" w:w="2880"/>
          </w:tcPr>
          <w:p>
            <w:r>
              <w:t>Usine vérifié — S02 PDF p.43–52</w:t>
              <w:br/>
              <w:t>M64/60 — Turbo 408 ch</w:t>
              <w:br/>
            </w:r>
          </w:p>
        </w:tc>
      </w:tr>
      <w:tr>
        <w:tc>
          <w:tcPr>
            <w:tcW w:type="dxa" w:w="2880"/>
          </w:tcPr>
          <w:p>
            <w:r>
              <w:t>Ensemble cylindre/piston Turbo groupe 5 dès MY1997</w:t>
            </w:r>
          </w:p>
        </w:tc>
        <w:tc>
          <w:tcPr>
            <w:tcW w:type="dxa" w:w="2880"/>
          </w:tcPr>
          <w:p>
            <w:r>
              <w:t xml:space="preserve">993 103 915 56 / 57 </w:t>
            </w:r>
          </w:p>
        </w:tc>
        <w:tc>
          <w:tcPr>
            <w:tcW w:type="dxa" w:w="2880"/>
          </w:tcPr>
          <w:p>
            <w:r>
              <w:t>Usine vérifié — S02 PDF p.43–52</w:t>
              <w:br/>
              <w:t>M64/60 — Turbo 408 ch</w:t>
              <w:br/>
            </w:r>
          </w:p>
        </w:tc>
      </w:tr>
      <w:tr>
        <w:tc>
          <w:tcPr>
            <w:tcW w:type="dxa" w:w="2880"/>
          </w:tcPr>
          <w:p>
            <w:r>
              <w:t>Classes de masse piston Turbo cataloguées</w:t>
            </w:r>
          </w:p>
        </w:tc>
        <w:tc>
          <w:tcPr>
            <w:tcW w:type="dxa" w:w="2880"/>
          </w:tcPr>
          <w:p>
            <w:r>
              <w:t xml:space="preserve">576–584 / 584–592 g </w:t>
            </w:r>
          </w:p>
        </w:tc>
        <w:tc>
          <w:tcPr>
            <w:tcW w:type="dxa" w:w="2880"/>
          </w:tcPr>
          <w:p>
            <w:r>
              <w:t>Usine vérifié — S02 PDF p.43–52</w:t>
              <w:br/>
              <w:t>M64/60 — Turbo 408 ch</w:t>
              <w:br/>
              <w:t>Les classes de masse de l’ensemble vendu ne définissent pas une pesée de piston nu. Les références dépendent du groupe et du millésime.</w:t>
            </w:r>
          </w:p>
        </w:tc>
      </w:tr>
      <w:tr>
        <w:tc>
          <w:tcPr>
            <w:tcW w:type="dxa" w:w="2880"/>
          </w:tcPr>
          <w:p>
            <w:r>
              <w:t>Joint de pied cylindre</w:t>
            </w:r>
          </w:p>
        </w:tc>
        <w:tc>
          <w:tcPr>
            <w:tcW w:type="dxa" w:w="2880"/>
          </w:tcPr>
          <w:p>
            <w:r>
              <w:t xml:space="preserve">999 707 152 40 — 102 × 2 mm </w:t>
            </w:r>
          </w:p>
        </w:tc>
        <w:tc>
          <w:tcPr>
            <w:tcW w:type="dxa" w:w="2880"/>
          </w:tcPr>
          <w:p>
            <w:r>
              <w:t>Usine vérifié — S02 PDF p.43–52</w:t>
              <w:br/>
              <w:t>M64/60 — Turbo 408 ch</w:t>
              <w:br/>
            </w:r>
          </w:p>
        </w:tc>
      </w:tr>
      <w:tr>
        <w:tc>
          <w:tcPr>
            <w:tcW w:type="dxa" w:w="2880"/>
          </w:tcPr>
          <w:p>
            <w:r>
              <w:t>Joint de culasse</w:t>
            </w:r>
          </w:p>
        </w:tc>
        <w:tc>
          <w:tcPr>
            <w:tcW w:type="dxa" w:w="2880"/>
          </w:tcPr>
          <w:p>
            <w:r>
              <w:t xml:space="preserve">964 104 115 20 — quantité 6 </w:t>
            </w:r>
          </w:p>
        </w:tc>
        <w:tc>
          <w:tcPr>
            <w:tcW w:type="dxa" w:w="2880"/>
          </w:tcPr>
          <w:p>
            <w:r>
              <w:t>Usine vérifié — S02 PDF p.43–52</w:t>
              <w:br/>
              <w:t>M64/60 — Turbo 408 ch</w:t>
              <w:br/>
            </w:r>
          </w:p>
        </w:tc>
      </w:tr>
      <w:tr>
        <w:tc>
          <w:tcPr>
            <w:tcW w:type="dxa" w:w="2880"/>
          </w:tcPr>
          <w:p>
            <w:r>
              <w:t>Guide-air Turbo</w:t>
            </w:r>
          </w:p>
        </w:tc>
        <w:tc>
          <w:tcPr>
            <w:tcW w:type="dxa" w:w="2880"/>
          </w:tcPr>
          <w:p>
            <w:r>
              <w:t xml:space="preserve">993 106 257 51 — quantité 6 </w:t>
            </w:r>
          </w:p>
        </w:tc>
        <w:tc>
          <w:tcPr>
            <w:tcW w:type="dxa" w:w="2880"/>
          </w:tcPr>
          <w:p>
            <w:r>
              <w:t>Usine vérifié — S02 PDF p.43–52</w:t>
              <w:br/>
              <w:t>M64/60 — Turbo 408 ch</w:t>
              <w:br/>
            </w:r>
          </w:p>
        </w:tc>
      </w:tr>
      <w:tr>
        <w:tc>
          <w:tcPr>
            <w:tcW w:type="dxa" w:w="2880"/>
          </w:tcPr>
          <w:p>
            <w:r>
              <w:t>Culasse M64.60</w:t>
            </w:r>
          </w:p>
        </w:tc>
        <w:tc>
          <w:tcPr>
            <w:tcW w:type="dxa" w:w="2880"/>
          </w:tcPr>
          <w:p>
            <w:r>
              <w:t xml:space="preserve">993 104 033 52 / 993 104 053 52 </w:t>
            </w:r>
          </w:p>
        </w:tc>
        <w:tc>
          <w:tcPr>
            <w:tcW w:type="dxa" w:w="2880"/>
          </w:tcPr>
          <w:p>
            <w:r>
              <w:t>Usine vérifié — S02 PDF p.35 et 54</w:t>
              <w:br/>
              <w:t>M64/60 — Turbo 408 ch</w:t>
              <w:br/>
            </w:r>
          </w:p>
        </w:tc>
      </w:tr>
      <w:tr>
        <w:tc>
          <w:tcPr>
            <w:tcW w:type="dxa" w:w="2880"/>
          </w:tcPr>
          <w:p>
            <w:r>
              <w:t>Soupape admission M64.60</w:t>
            </w:r>
          </w:p>
        </w:tc>
        <w:tc>
          <w:tcPr>
            <w:tcW w:type="dxa" w:w="2880"/>
          </w:tcPr>
          <w:p>
            <w:r>
              <w:t xml:space="preserve">993 105 409 02 — quantité 6 </w:t>
            </w:r>
          </w:p>
        </w:tc>
        <w:tc>
          <w:tcPr>
            <w:tcW w:type="dxa" w:w="2880"/>
          </w:tcPr>
          <w:p>
            <w:r>
              <w:t>Usine vérifié — S02 PDF p.35 et 54</w:t>
              <w:br/>
              <w:t>M64/60 — Turbo 408 ch</w:t>
              <w:br/>
            </w:r>
          </w:p>
        </w:tc>
      </w:tr>
      <w:tr>
        <w:tc>
          <w:tcPr>
            <w:tcW w:type="dxa" w:w="2880"/>
          </w:tcPr>
          <w:p>
            <w:r>
              <w:t>Soupape échappement M64.60</w:t>
            </w:r>
          </w:p>
        </w:tc>
        <w:tc>
          <w:tcPr>
            <w:tcW w:type="dxa" w:w="2880"/>
          </w:tcPr>
          <w:p>
            <w:r>
              <w:t xml:space="preserve">993 105 419 52 — quantité 6 </w:t>
            </w:r>
          </w:p>
        </w:tc>
        <w:tc>
          <w:tcPr>
            <w:tcW w:type="dxa" w:w="2880"/>
          </w:tcPr>
          <w:p>
            <w:r>
              <w:t>Usine vérifié — S02 PDF p.35 et 54</w:t>
              <w:br/>
              <w:t>M64/60 — Turbo 408 ch</w:t>
              <w:br/>
            </w:r>
          </w:p>
        </w:tc>
      </w:tr>
      <w:tr>
        <w:tc>
          <w:tcPr>
            <w:tcW w:type="dxa" w:w="2880"/>
          </w:tcPr>
          <w:p>
            <w:r>
              <w:t>Jeu ressorts de soupape</w:t>
            </w:r>
          </w:p>
        </w:tc>
        <w:tc>
          <w:tcPr>
            <w:tcW w:type="dxa" w:w="2880"/>
          </w:tcPr>
          <w:p>
            <w:r>
              <w:t xml:space="preserve">993 105 901 51 — quantité 12 </w:t>
            </w:r>
          </w:p>
        </w:tc>
        <w:tc>
          <w:tcPr>
            <w:tcW w:type="dxa" w:w="2880"/>
          </w:tcPr>
          <w:p>
            <w:r>
              <w:t>Usine vérifié — S02 PDF p.35 et 54</w:t>
              <w:br/>
              <w:t>M64/60 — Turbo 408 ch</w:t>
              <w:br/>
            </w:r>
          </w:p>
        </w:tc>
      </w:tr>
      <w:tr>
        <w:tc>
          <w:tcPr>
            <w:tcW w:type="dxa" w:w="2880"/>
          </w:tcPr>
          <w:p>
            <w:r>
              <w:t>Écrou culasse M64.60</w:t>
            </w:r>
          </w:p>
        </w:tc>
        <w:tc>
          <w:tcPr>
            <w:tcW w:type="dxa" w:w="2880"/>
          </w:tcPr>
          <w:p>
            <w:r>
              <w:t xml:space="preserve">993 104 382 53 — quantité 24 </w:t>
            </w:r>
          </w:p>
        </w:tc>
        <w:tc>
          <w:tcPr>
            <w:tcW w:type="dxa" w:w="2880"/>
          </w:tcPr>
          <w:p>
            <w:r>
              <w:t>Usine vérifié — S02 PDF p.35 et 54</w:t>
              <w:br/>
              <w:t>M64/60 — Turbo 408 ch</w:t>
              <w:br/>
            </w:r>
          </w:p>
        </w:tc>
      </w:tr>
      <w:tr>
        <w:tc>
          <w:tcPr>
            <w:tcW w:type="dxa" w:w="2880"/>
          </w:tcPr>
          <w:p>
            <w:r>
              <w:t>Goujons de culasse M64.60</w:t>
            </w:r>
          </w:p>
        </w:tc>
        <w:tc>
          <w:tcPr>
            <w:tcW w:type="dxa" w:w="2880"/>
          </w:tcPr>
          <w:p>
            <w:r>
              <w:t xml:space="preserve">993 101 170 51 / 53 — quantité 24 </w:t>
            </w:r>
          </w:p>
        </w:tc>
        <w:tc>
          <w:tcPr>
            <w:tcW w:type="dxa" w:w="2880"/>
          </w:tcPr>
          <w:p>
            <w:r>
              <w:t>Usine vérifié — S02 PDF p.35 et 54</w:t>
              <w:br/>
              <w:t>M64/60 — Turbo 408 ch</w:t>
              <w:br/>
            </w:r>
          </w:p>
        </w:tc>
      </w:tr>
      <w:tr>
        <w:tc>
          <w:tcPr>
            <w:tcW w:type="dxa" w:w="2880"/>
          </w:tcPr>
          <w:p>
            <w:r>
              <w:t>Goujons Dilavar</w:t>
            </w:r>
          </w:p>
        </w:tc>
        <w:tc>
          <w:tcPr>
            <w:tcW w:type="dxa" w:w="2880"/>
          </w:tcPr>
          <w:p>
            <w:r>
              <w:t xml:space="preserve">Famille Dilavar ; substitution 93010117002 → 99310117051 </w:t>
            </w:r>
          </w:p>
        </w:tc>
        <w:tc>
          <w:tcPr>
            <w:tcW w:type="dxa" w:w="2880"/>
          </w:tcPr>
          <w:p>
            <w:r>
              <w:t>Usine recoupé — S02; S16 PET p.35 ; bulletin p.1</w:t>
              <w:br/>
              <w:t>M64/60 — Turbo 408 ch</w:t>
              <w:br/>
              <w:t>Nuance chimique et propriétés métallurgiques exactes non publiées dans ces documents.</w:t>
            </w:r>
          </w:p>
        </w:tc>
      </w:tr>
      <w:tr>
        <w:tc>
          <w:tcPr>
            <w:tcW w:type="dxa" w:w="2880"/>
          </w:tcPr>
          <w:p>
            <w:r>
              <w:t>Carter moteur</w:t>
            </w:r>
          </w:p>
        </w:tc>
        <w:tc>
          <w:tcPr>
            <w:tcW w:type="dxa" w:w="2880"/>
          </w:tcPr>
          <w:p>
            <w:r>
              <w:t xml:space="preserve">Alliage aluminium–silicium, deux demi-carters </w:t>
            </w:r>
          </w:p>
        </w:tc>
        <w:tc>
          <w:tcPr>
            <w:tcW w:type="dxa" w:w="2880"/>
          </w:tcPr>
          <w:p>
            <w:r>
              <w:t>Architecture M64 recoupée — S02; S05 S05 PDF p.57 / page imprimée 53</w:t>
              <w:br/>
              <w:t>M64/60 — Turbo 408 ch</w:t>
              <w:br/>
              <w:t>Chapitre Carrera ; le PET partage les familles carter. Nuance OEM et procédé exact Turbo non établis ici.</w:t>
            </w:r>
          </w:p>
        </w:tc>
      </w:tr>
      <w:tr>
        <w:tc>
          <w:tcPr>
            <w:tcW w:type="dxa" w:w="2880"/>
          </w:tcPr>
          <w:p>
            <w:r>
              <w:t>Vilebrequin / bielles</w:t>
            </w:r>
          </w:p>
        </w:tc>
        <w:tc>
          <w:tcPr>
            <w:tcW w:type="dxa" w:w="2880"/>
          </w:tcPr>
          <w:p>
            <w:r>
              <w:t xml:space="preserve">Forgeage documenté dans la famille M64 </w:t>
            </w:r>
          </w:p>
        </w:tc>
        <w:tc>
          <w:tcPr>
            <w:tcW w:type="dxa" w:w="2880"/>
          </w:tcPr>
          <w:p>
            <w:r>
              <w:t>Architecture M64 — recoupement — S05; S06; S02 S06 D-2 ; PET 102-00</w:t>
              <w:br/>
              <w:t>M64/60 — Turbo 408 ch</w:t>
              <w:br/>
              <w:t>La composition exacte de l’acier, le traitement et la dureté d’origine Turbo restent à obtenir.</w:t>
            </w:r>
          </w:p>
        </w:tc>
      </w:tr>
      <w:tr>
        <w:tc>
          <w:tcPr>
            <w:tcW w:type="dxa" w:w="2880"/>
          </w:tcPr>
          <w:p>
            <w:r>
              <w:t>Cylindres Turbo</w:t>
            </w:r>
          </w:p>
        </w:tc>
        <w:tc>
          <w:tcPr>
            <w:tcW w:type="dxa" w:w="2880"/>
          </w:tcPr>
          <w:p>
            <w:r>
              <w:t xml:space="preserve">Cylindres pressés selon brochure ; alliage léger </w:t>
            </w:r>
          </w:p>
        </w:tc>
        <w:tc>
          <w:tcPr>
            <w:tcW w:type="dxa" w:w="2880"/>
          </w:tcPr>
          <w:p>
            <w:r>
              <w:t>Usine / architecture recoupée — S01; S05 S01 PDF p.7</w:t>
              <w:br/>
              <w:t>M64/60 — Turbo 408 ch</w:t>
              <w:br/>
              <w:t>Brochure « pressed cylinders ». Nikasil explicitement documenté sur Carrera dans S05, pas confirmé ici par une fiche spécifique Turbo.</w:t>
            </w:r>
          </w:p>
        </w:tc>
      </w:tr>
      <w:tr>
        <w:tc>
          <w:tcPr>
            <w:tcW w:type="dxa" w:w="2880"/>
          </w:tcPr>
          <w:p>
            <w:r>
              <w:t>Couvre-arbres polyamide renforcé fibre de verre</w:t>
            </w:r>
          </w:p>
        </w:tc>
        <w:tc>
          <w:tcPr>
            <w:tcW w:type="dxa" w:w="2880"/>
          </w:tcPr>
          <w:p>
            <w:r>
              <w:t xml:space="preserve">Documenté pour Carrera 993 </w:t>
            </w:r>
          </w:p>
        </w:tc>
        <w:tc>
          <w:tcPr>
            <w:tcW w:type="dxa" w:w="2880"/>
          </w:tcPr>
          <w:p>
            <w:r>
              <w:t>Contexte Carrera uniquement — S05 PDF p.63 / imprimée p.59</w:t>
              <w:br/>
              <w:t>Carrera 993</w:t>
              <w:br/>
              <w:t>Ne permet pas de qualifier tous les couvercles de la Turbo.</w:t>
            </w:r>
          </w:p>
        </w:tc>
      </w:tr>
      <w:tr>
        <w:tc>
          <w:tcPr>
            <w:tcW w:type="dxa" w:w="2880"/>
          </w:tcPr>
          <w:p>
            <w:r>
              <w:t>Sorties optionnelles XLB</w:t>
            </w:r>
          </w:p>
        </w:tc>
        <w:tc>
          <w:tcPr>
            <w:tcW w:type="dxa" w:w="2880"/>
          </w:tcPr>
          <w:p>
            <w:r>
              <w:t xml:space="preserve">Acier inoxydable chromé </w:t>
            </w:r>
          </w:p>
        </w:tc>
        <w:tc>
          <w:tcPr>
            <w:tcW w:type="dxa" w:w="2880"/>
          </w:tcPr>
          <w:p>
            <w:r>
              <w:t>Usine vérifié — S23 PDF p.1</w:t>
              <w:br/>
              <w:t>993 Turbo, option XLB</w:t>
              <w:br/>
              <w:t>Références gauche 99311198103, droite 99311198203 ; nuance inox non précisée.</w:t>
            </w:r>
          </w:p>
        </w:tc>
      </w:tr>
      <w:tr>
        <w:tc>
          <w:tcPr>
            <w:tcW w:type="dxa" w:w="2880"/>
          </w:tcPr>
          <w:p>
            <w:r>
              <w:t>Soupape admission de remplacement</w:t>
            </w:r>
          </w:p>
        </w:tc>
        <w:tc>
          <w:tcPr>
            <w:tcW w:type="dxa" w:w="2880"/>
          </w:tcPr>
          <w:p>
            <w:r>
              <w:t>Tête 49 ; queue 8 mm</w:t>
            </w:r>
          </w:p>
        </w:tc>
        <w:tc>
          <w:tcPr>
            <w:tcW w:type="dxa" w:w="2880"/>
          </w:tcPr>
          <w:p>
            <w:r>
              <w:t xml:space="preserve">Déclaration vendeur existante — SRC-FVD-993-INLET-VALVE-DIMENSIONS </w:t>
              <w:br/>
              <w:t>FVD 99310540902EQ1, remplacement M64.60</w:t>
              <w:br/>
              <w:t>Le produit est explicitement non refroidi au sodium ; ne pas assimiler son matériau ou sa masse à l’OEM.</w:t>
            </w:r>
          </w:p>
        </w:tc>
      </w:tr>
      <w:tr>
        <w:tc>
          <w:tcPr>
            <w:tcW w:type="dxa" w:w="2880"/>
          </w:tcPr>
          <w:p>
            <w:r>
              <w:t>Soupape échappement de remplacement</w:t>
            </w:r>
          </w:p>
        </w:tc>
        <w:tc>
          <w:tcPr>
            <w:tcW w:type="dxa" w:w="2880"/>
          </w:tcPr>
          <w:p>
            <w:r>
              <w:t>Longueur 108,9 ; tête 43,5 ; queue 8 mm</w:t>
            </w:r>
          </w:p>
        </w:tc>
        <w:tc>
          <w:tcPr>
            <w:tcW w:type="dxa" w:w="2880"/>
          </w:tcPr>
          <w:p>
            <w:r>
              <w:t xml:space="preserve">Déclaration vendeur existante — SRC-PARTWORKS-993-EXHAUST-VALVE-DIMENSIONS </w:t>
              <w:br/>
              <w:t>SM Motorenteile / partworks pour Turbo 408 ch</w:t>
              <w:br/>
              <w:t>Pas de tolérances ni de preuve métallurgique. Diffère de la soupape Carrera tête 42,5 mm.</w:t>
            </w:r>
          </w:p>
        </w:tc>
      </w:tr>
      <w:tr>
        <w:tc>
          <w:tcPr>
            <w:tcW w:type="dxa" w:w="2880"/>
          </w:tcPr>
          <w:p>
            <w:r>
              <w:t>Piston MAHLE 3,8 L</w:t>
            </w:r>
          </w:p>
        </w:tc>
        <w:tc>
          <w:tcPr>
            <w:tcW w:type="dxa" w:w="2880"/>
          </w:tcPr>
          <w:p>
            <w:r>
              <w:t xml:space="preserve">2618 ; 468 g ; axe 23 mm </w:t>
            </w:r>
          </w:p>
        </w:tc>
        <w:tc>
          <w:tcPr>
            <w:tcW w:type="dxa" w:w="2880"/>
          </w:tcPr>
          <w:p>
            <w:r>
              <w:t xml:space="preserve">Aftermarket déjà référencé — S19 </w:t>
              <w:br/>
              <w:t>PP102-012N / LN105-102/109, alésage 102 mm</w:t>
              <w:br/>
              <w:t>Aucune de ces valeurs ne prouve l’alliage ni la masse du piston 3,6 L de série.</w:t>
            </w:r>
          </w:p>
        </w:tc>
      </w:tr>
      <w:tr>
        <w:tc>
          <w:tcPr>
            <w:tcW w:type="dxa" w:w="2880"/>
          </w:tcPr>
          <w:p>
            <w:r>
              <w:t>Support moteur révisé</w:t>
            </w:r>
          </w:p>
        </w:tc>
        <w:tc>
          <w:tcPr>
            <w:tcW w:type="dxa" w:w="2880"/>
          </w:tcPr>
          <w:p>
            <w:r>
              <w:t xml:space="preserve">964 375 043 81 ; remplacement par paire </w:t>
            </w:r>
          </w:p>
        </w:tc>
        <w:tc>
          <w:tcPr>
            <w:tcW w:type="dxa" w:w="2880"/>
          </w:tcPr>
          <w:p>
            <w:r>
              <w:t>Usine vérifié — S14 PDF p.1</w:t>
              <w:br/>
              <w:t>Turbo S / Turbo X73 MY1997–1998</w:t>
              <w:br/>
            </w:r>
          </w:p>
        </w:tc>
      </w:tr>
      <w:tr>
        <w:tc>
          <w:tcPr>
            <w:tcW w:type="dxa" w:w="2880"/>
          </w:tcPr>
          <w:p>
            <w:r>
              <w:t>Rondelles support moteur révisé</w:t>
            </w:r>
          </w:p>
        </w:tc>
        <w:tc>
          <w:tcPr>
            <w:tcW w:type="dxa" w:w="2880"/>
          </w:tcPr>
          <w:p>
            <w:r>
              <w:t>45.5 mm</w:t>
            </w:r>
          </w:p>
        </w:tc>
        <w:tc>
          <w:tcPr>
            <w:tcW w:type="dxa" w:w="2880"/>
          </w:tcPr>
          <w:p>
            <w:r>
              <w:t>Usine vérifié — S14 PDF p.1</w:t>
              <w:br/>
              <w:t>Turbo S / Turbo X73 MY1997–1998</w:t>
              <w:br/>
              <w:t>Ancienne rondelle 34 mm ; ne pas extrapoler aux interfaces de fixation.</w:t>
            </w:r>
          </w:p>
        </w:tc>
      </w:tr>
      <w:tr>
        <w:tc>
          <w:tcPr>
            <w:tcW w:type="dxa" w:w="2880"/>
          </w:tcPr>
          <w:p>
            <w:r>
              <w:t>Vis support moteur version X73 / S</w:t>
            </w:r>
          </w:p>
        </w:tc>
        <w:tc>
          <w:tcPr>
            <w:tcW w:type="dxa" w:w="2880"/>
          </w:tcPr>
          <w:p>
            <w:r>
              <w:t>M12 × 1,5 × 125 mm</w:t>
            </w:r>
          </w:p>
        </w:tc>
        <w:tc>
          <w:tcPr>
            <w:tcW w:type="dxa" w:w="2880"/>
          </w:tcPr>
          <w:p>
            <w:r>
              <w:t>Usine vérifié — S14 PDF p.1</w:t>
              <w:br/>
              <w:t>Turbo S / Turbo X73 MY1997–1998</w:t>
              <w:br/>
              <w:t>Corps du bulletin ; table de pièces comporte 1,2 au lieu de 1,5, contradiction conservée dans l’audit.</w:t>
            </w:r>
          </w:p>
        </w:tc>
      </w:tr>
      <w:tr>
        <w:tc>
          <w:tcPr>
            <w:tcW w:type="dxa" w:w="2880"/>
          </w:tcPr>
          <w:p>
            <w:r>
              <w:t>Banc à rouleaux — bulletin historique</w:t>
            </w:r>
          </w:p>
        </w:tc>
        <w:tc>
          <w:tcPr>
            <w:tcW w:type="dxa" w:w="2880"/>
          </w:tcPr>
          <w:p>
            <w:r>
              <w:t xml:space="preserve">Porsche déconseille le test de la nouvelle Turbo </w:t>
            </w:r>
          </w:p>
        </w:tc>
        <w:tc>
          <w:tcPr>
            <w:tcW w:type="dxa" w:w="2880"/>
          </w:tcPr>
          <w:p>
            <w:r>
              <w:t>Usine vérifié — S15 PDF p.1</w:t>
              <w:br/>
              <w:t>M64/60 — Turbo 408 ch</w:t>
              <w:br/>
              <w:t>Air de charge insuffisamment refroidi → baisse puissance et surchauffe ; transmission / glissement des pneus. Ce n’est pas une certification d’un banc moderne.</w:t>
            </w:r>
          </w:p>
        </w:tc>
      </w:tr>
      <w:tr>
        <w:tc>
          <w:tcPr>
            <w:tcW w:type="dxa" w:w="2880"/>
          </w:tcPr>
          <w:p>
            <w:r>
              <w:t>Cylindrée géométrique</w:t>
            </w:r>
          </w:p>
        </w:tc>
        <w:tc>
          <w:tcPr>
            <w:tcW w:type="dxa" w:w="2880"/>
          </w:tcPr>
          <w:p>
            <w:r>
              <w:t>3600.2652 cm³</w:t>
            </w:r>
          </w:p>
        </w:tc>
        <w:tc>
          <w:tcPr>
            <w:tcW w:type="dxa" w:w="2880"/>
          </w:tcPr>
          <w:p>
            <w:r>
              <w:t>Calcul — S01; S04 Formule dans commentaire</w:t>
              <w:br/>
              <w:t>M64/60 — Turbo 408 ch</w:t>
              <w:br/>
              <w:t>π/4 × 100² × 76,4 × 6, unités mm.</w:t>
            </w:r>
          </w:p>
        </w:tc>
      </w:tr>
      <w:tr>
        <w:tc>
          <w:tcPr>
            <w:tcW w:type="dxa" w:w="2880"/>
          </w:tcPr>
          <w:p>
            <w:r>
              <w:t>Cylindrée unitaire</w:t>
            </w:r>
          </w:p>
        </w:tc>
        <w:tc>
          <w:tcPr>
            <w:tcW w:type="dxa" w:w="2880"/>
          </w:tcPr>
          <w:p>
            <w:r>
              <w:t>600.0442 cm³</w:t>
            </w:r>
          </w:p>
        </w:tc>
        <w:tc>
          <w:tcPr>
            <w:tcW w:type="dxa" w:w="2880"/>
          </w:tcPr>
          <w:p>
            <w:r>
              <w:t>Calcul — S01; S04 Formule dans commentaire</w:t>
              <w:br/>
              <w:t>M64/60 — Turbo 408 ch</w:t>
              <w:br/>
              <w:t>Cylindrée géométrique / 6.</w:t>
            </w:r>
          </w:p>
        </w:tc>
      </w:tr>
      <w:tr>
        <w:tc>
          <w:tcPr>
            <w:tcW w:type="dxa" w:w="2880"/>
          </w:tcPr>
          <w:p>
            <w:r>
              <w:t>Rayon de manivelle</w:t>
            </w:r>
          </w:p>
        </w:tc>
        <w:tc>
          <w:tcPr>
            <w:tcW w:type="dxa" w:w="2880"/>
          </w:tcPr>
          <w:p>
            <w:r>
              <w:t>38.2 mm</w:t>
            </w:r>
          </w:p>
        </w:tc>
        <w:tc>
          <w:tcPr>
            <w:tcW w:type="dxa" w:w="2880"/>
          </w:tcPr>
          <w:p>
            <w:r>
              <w:t>Calcul — S01; S04 Formule dans commentaire</w:t>
              <w:br/>
              <w:t>M64/60 — Turbo 408 ch</w:t>
              <w:br/>
              <w:t>Course / 2.</w:t>
            </w:r>
          </w:p>
        </w:tc>
      </w:tr>
      <w:tr>
        <w:tc>
          <w:tcPr>
            <w:tcW w:type="dxa" w:w="2880"/>
          </w:tcPr>
          <w:p>
            <w:r>
              <w:t>Volume résiduel théorique à 8:1</w:t>
            </w:r>
          </w:p>
        </w:tc>
        <w:tc>
          <w:tcPr>
            <w:tcW w:type="dxa" w:w="2880"/>
          </w:tcPr>
          <w:p>
            <w:r>
              <w:t>85.7206 cm³ / cylindre</w:t>
            </w:r>
          </w:p>
        </w:tc>
        <w:tc>
          <w:tcPr>
            <w:tcW w:type="dxa" w:w="2880"/>
          </w:tcPr>
          <w:p>
            <w:r>
              <w:t>Calcul — S01; S04 Formule dans commentaire</w:t>
              <w:br/>
              <w:t>M64/60 — Turbo 408 ch</w:t>
              <w:br/>
              <w:t>Vd/(r−1) ; volume total au PMH, pas le volume nu de la culasse.</w:t>
            </w:r>
          </w:p>
        </w:tc>
      </w:tr>
      <w:tr>
        <w:tc>
          <w:tcPr>
            <w:tcW w:type="dxa" w:w="2880"/>
          </w:tcPr>
          <w:p>
            <w:r>
              <w:t>Puissance spécifique</w:t>
            </w:r>
          </w:p>
        </w:tc>
        <w:tc>
          <w:tcPr>
            <w:tcW w:type="dxa" w:w="2880"/>
          </w:tcPr>
          <w:p>
            <w:r>
              <w:t>83.3333 kW/L</w:t>
            </w:r>
          </w:p>
        </w:tc>
        <w:tc>
          <w:tcPr>
            <w:tcW w:type="dxa" w:w="2880"/>
          </w:tcPr>
          <w:p>
            <w:r>
              <w:t>Calcul — S01; S04 Formule dans commentaire</w:t>
              <w:br/>
              <w:t>M64/60 — Turbo 408 ch</w:t>
              <w:br/>
              <w:t>Puissance nominale / cylindrée publiée.</w:t>
            </w:r>
          </w:p>
        </w:tc>
      </w:tr>
      <w:tr>
        <w:tc>
          <w:tcPr>
            <w:tcW w:type="dxa" w:w="2880"/>
          </w:tcPr>
          <w:p>
            <w:r>
              <w:t>Couple spécifique</w:t>
            </w:r>
          </w:p>
        </w:tc>
        <w:tc>
          <w:tcPr>
            <w:tcW w:type="dxa" w:w="2880"/>
          </w:tcPr>
          <w:p>
            <w:r>
              <w:t>150.0 N·m/L</w:t>
            </w:r>
          </w:p>
        </w:tc>
        <w:tc>
          <w:tcPr>
            <w:tcW w:type="dxa" w:w="2880"/>
          </w:tcPr>
          <w:p>
            <w:r>
              <w:t>Calcul — S01; S04 Formule dans commentaire</w:t>
              <w:br/>
              <w:t>M64/60 — Turbo 408 ch</w:t>
              <w:br/>
              <w:t>Couple maximal / cylindrée publiée.</w:t>
            </w:r>
          </w:p>
        </w:tc>
      </w:tr>
      <w:tr>
        <w:tc>
          <w:tcPr>
            <w:tcW w:type="dxa" w:w="2880"/>
          </w:tcPr>
          <w:p>
            <w:r>
              <w:t>Pression moyenne effective au couple maximal</w:t>
            </w:r>
          </w:p>
        </w:tc>
        <w:tc>
          <w:tcPr>
            <w:tcW w:type="dxa" w:w="2880"/>
          </w:tcPr>
          <w:p>
            <w:r>
              <w:t>18.8496 bar</w:t>
            </w:r>
          </w:p>
        </w:tc>
        <w:tc>
          <w:tcPr>
            <w:tcW w:type="dxa" w:w="2880"/>
          </w:tcPr>
          <w:p>
            <w:r>
              <w:t>Calcul — S01; S04 Formule dans commentaire</w:t>
              <w:br/>
              <w:t>M64/60 — Turbo 408 ch</w:t>
              <w:br/>
              <w:t>BMEP = 4πT/V pour moteur 4 temps ; ce n’est pas la pression maximale de combustion.</w:t>
            </w:r>
          </w:p>
        </w:tc>
      </w:tr>
      <w:tr>
        <w:tc>
          <w:tcPr>
            <w:tcW w:type="dxa" w:w="2880"/>
          </w:tcPr>
          <w:p>
            <w:r>
              <w:t>Couple correspondant à 300 kW et 5750 tr/min</w:t>
            </w:r>
          </w:p>
        </w:tc>
        <w:tc>
          <w:tcPr>
            <w:tcW w:type="dxa" w:w="2880"/>
          </w:tcPr>
          <w:p>
            <w:r>
              <w:t>498.2242 N·m</w:t>
            </w:r>
          </w:p>
        </w:tc>
        <w:tc>
          <w:tcPr>
            <w:tcW w:type="dxa" w:w="2880"/>
          </w:tcPr>
          <w:p>
            <w:r>
              <w:t>Calcul — S01; S04 Formule dans commentaire</w:t>
              <w:br/>
              <w:t>M64/60 — Turbo 408 ch</w:t>
              <w:br/>
              <w:t>T = P/ω.</w:t>
            </w:r>
          </w:p>
        </w:tc>
      </w:tr>
      <w:tr>
        <w:tc>
          <w:tcPr>
            <w:tcW w:type="dxa" w:w="2880"/>
          </w:tcPr>
          <w:p>
            <w:r>
              <w:t>Puissance à 540 Nm et 4500 tr/min</w:t>
            </w:r>
          </w:p>
        </w:tc>
        <w:tc>
          <w:tcPr>
            <w:tcW w:type="dxa" w:w="2880"/>
          </w:tcPr>
          <w:p>
            <w:r>
              <w:t>254.469 kW</w:t>
            </w:r>
          </w:p>
        </w:tc>
        <w:tc>
          <w:tcPr>
            <w:tcW w:type="dxa" w:w="2880"/>
          </w:tcPr>
          <w:p>
            <w:r>
              <w:t>Calcul — S01; S04 Formule dans commentaire</w:t>
              <w:br/>
              <w:t>M64/60 — Turbo 408 ch</w:t>
              <w:br/>
              <w:t>P = Tω ; n’est pas la puissance maximale.</w:t>
            </w:r>
          </w:p>
        </w:tc>
      </w:tr>
      <w:tr>
        <w:tc>
          <w:tcPr>
            <w:tcW w:type="dxa" w:w="2880"/>
          </w:tcPr>
          <w:p>
            <w:r>
              <w:t>Pression admission absolue avec 0,8 bar de boost</w:t>
            </w:r>
          </w:p>
        </w:tc>
        <w:tc>
          <w:tcPr>
            <w:tcW w:type="dxa" w:w="2880"/>
          </w:tcPr>
          <w:p>
            <w:r>
              <w:t>1.8 bar</w:t>
            </w:r>
          </w:p>
        </w:tc>
        <w:tc>
          <w:tcPr>
            <w:tcW w:type="dxa" w:w="2880"/>
          </w:tcPr>
          <w:p>
            <w:r>
              <w:t>Calcul — S01; S04 Formule dans commentaire</w:t>
              <w:br/>
              <w:t>M64/60 — Turbo 408 ch</w:t>
              <w:br/>
              <w:t>Hypothèse ambiance 1,0 bar ; la vraie pression dépend de l’ambiante.</w:t>
            </w:r>
          </w:p>
        </w:tc>
      </w:tr>
      <w:tr>
        <w:tc>
          <w:tcPr>
            <w:tcW w:type="dxa" w:w="2880"/>
          </w:tcPr>
          <w:p>
            <w:r>
              <w:t>Intervalle moyen entre combustions</w:t>
            </w:r>
          </w:p>
        </w:tc>
        <w:tc>
          <w:tcPr>
            <w:tcW w:type="dxa" w:w="2880"/>
          </w:tcPr>
          <w:p>
            <w:r>
              <w:t>120 degrés vilebrequin</w:t>
            </w:r>
          </w:p>
        </w:tc>
        <w:tc>
          <w:tcPr>
            <w:tcW w:type="dxa" w:w="2880"/>
          </w:tcPr>
          <w:p>
            <w:r>
              <w:t>Calcul — S01; S04 Formule dans commentaire</w:t>
              <w:br/>
              <w:t>M64/60 — Turbo 408 ch</w:t>
              <w:br/>
              <w:t>720° / 6 pour allumage régulier.</w:t>
            </w:r>
          </w:p>
        </w:tc>
      </w:tr>
      <w:tr>
        <w:tc>
          <w:tcPr>
            <w:tcW w:type="dxa" w:w="2880"/>
          </w:tcPr>
          <w:p>
            <w:r>
              <w:t>Alternateur à 1000 tr/min moteur</w:t>
            </w:r>
          </w:p>
        </w:tc>
        <w:tc>
          <w:tcPr>
            <w:tcW w:type="dxa" w:w="2880"/>
          </w:tcPr>
          <w:p>
            <w:r>
              <w:t>2680.0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1000 tr/min moteur</w:t>
            </w:r>
          </w:p>
        </w:tc>
        <w:tc>
          <w:tcPr>
            <w:tcW w:type="dxa" w:w="2880"/>
          </w:tcPr>
          <w:p>
            <w:r>
              <w:t>500.0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1000 tr/min moteur</w:t>
            </w:r>
          </w:p>
        </w:tc>
        <w:tc>
          <w:tcPr>
            <w:tcW w:type="dxa" w:w="2880"/>
          </w:tcPr>
          <w:p>
            <w:r>
              <w:t>2.5467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1000 tr/min moteur</w:t>
            </w:r>
          </w:p>
        </w:tc>
        <w:tc>
          <w:tcPr>
            <w:tcW w:type="dxa" w:w="2880"/>
          </w:tcPr>
          <w:p>
            <w:r>
              <w:t>50.0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4500 tr/min moteur</w:t>
            </w:r>
          </w:p>
        </w:tc>
        <w:tc>
          <w:tcPr>
            <w:tcW w:type="dxa" w:w="2880"/>
          </w:tcPr>
          <w:p>
            <w:r>
              <w:t>12060.0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4500 tr/min moteur</w:t>
            </w:r>
          </w:p>
        </w:tc>
        <w:tc>
          <w:tcPr>
            <w:tcW w:type="dxa" w:w="2880"/>
          </w:tcPr>
          <w:p>
            <w:r>
              <w:t>2250.0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4500 tr/min moteur</w:t>
            </w:r>
          </w:p>
        </w:tc>
        <w:tc>
          <w:tcPr>
            <w:tcW w:type="dxa" w:w="2880"/>
          </w:tcPr>
          <w:p>
            <w:r>
              <w:t>11.46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4500 tr/min moteur</w:t>
            </w:r>
          </w:p>
        </w:tc>
        <w:tc>
          <w:tcPr>
            <w:tcW w:type="dxa" w:w="2880"/>
          </w:tcPr>
          <w:p>
            <w:r>
              <w:t>225.0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5750 tr/min moteur</w:t>
            </w:r>
          </w:p>
        </w:tc>
        <w:tc>
          <w:tcPr>
            <w:tcW w:type="dxa" w:w="2880"/>
          </w:tcPr>
          <w:p>
            <w:r>
              <w:t>15410.0 tr/min</w:t>
            </w:r>
          </w:p>
        </w:tc>
        <w:tc>
          <w:tcPr>
            <w:tcW w:type="dxa" w:w="2880"/>
          </w:tcPr>
          <w:p>
            <w:r>
              <w:t xml:space="preserve">Calcul — S01; S07; S02 </w:t>
              <w:br/>
              <w:t>M64/60 — Turbo 408 ch</w:t>
              <w:br/>
              <w:t>Sans glissement de courroie ; distribution 4 temps, architecture M64</w:t>
            </w:r>
          </w:p>
        </w:tc>
      </w:tr>
      <w:tr>
        <w:tc>
          <w:tcPr>
            <w:tcW w:type="dxa" w:w="2880"/>
          </w:tcPr>
          <w:p>
            <w:r>
              <w:t>Arbres à cames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Allumeur à 5750 tr/min moteur</w:t>
            </w:r>
          </w:p>
        </w:tc>
        <w:tc>
          <w:tcPr>
            <w:tcW w:type="dxa" w:w="2880"/>
          </w:tcPr>
          <w:p>
            <w:r>
              <w:t>2875.0 tr/min</w:t>
            </w:r>
          </w:p>
        </w:tc>
        <w:tc>
          <w:tcPr>
            <w:tcW w:type="dxa" w:w="2880"/>
          </w:tcPr>
          <w:p>
            <w:r>
              <w:t xml:space="preserve">Calcul — S01; S07; S02 </w:t>
              <w:br/>
              <w:t>M64/60 — Turbo 408 ch</w:t>
              <w:br/>
              <w:t>Sans glissement de courroie ; distribution 4 temps, architecture M64</w:t>
            </w:r>
          </w:p>
        </w:tc>
      </w:tr>
      <w:tr>
        <w:tc>
          <w:tcPr>
            <w:tcW w:type="dxa" w:w="2880"/>
          </w:tcPr>
          <w:p>
            <w:r>
              <w:t>Vitesse moyenne piston à 5750 tr/min moteur</w:t>
            </w:r>
          </w:p>
        </w:tc>
        <w:tc>
          <w:tcPr>
            <w:tcW w:type="dxa" w:w="2880"/>
          </w:tcPr>
          <w:p>
            <w:r>
              <w:t>14.6433 m/s</w:t>
            </w:r>
          </w:p>
        </w:tc>
        <w:tc>
          <w:tcPr>
            <w:tcW w:type="dxa" w:w="2880"/>
          </w:tcPr>
          <w:p>
            <w:r>
              <w:t xml:space="preserve">Calcul — S01; S07; S02 </w:t>
              <w:br/>
              <w:t>M64/60 — Turbo 408 ch</w:t>
              <w:br/>
              <w:t>Sans glissement de courroie ; distribution 4 temps, architecture M64</w:t>
            </w:r>
          </w:p>
        </w:tc>
      </w:tr>
      <w:tr>
        <w:tc>
          <w:tcPr>
            <w:tcW w:type="dxa" w:w="2880"/>
          </w:tcPr>
          <w:p>
            <w:r>
              <w:t>Combustions de tout le moteur à 5750 tr/min moteur</w:t>
            </w:r>
          </w:p>
        </w:tc>
        <w:tc>
          <w:tcPr>
            <w:tcW w:type="dxa" w:w="2880"/>
          </w:tcPr>
          <w:p>
            <w:r>
              <w:t>287.5 Hz</w:t>
            </w:r>
          </w:p>
        </w:tc>
        <w:tc>
          <w:tcPr>
            <w:tcW w:type="dxa" w:w="2880"/>
          </w:tcPr>
          <w:p>
            <w:r>
              <w:t xml:space="preserve">Calcul — S01; S07; S02 </w:t>
              <w:br/>
              <w:t>M64/60 — Turbo 408 ch</w:t>
              <w:br/>
              <w:t>Sans glissement de courroie ; distribution 4 temps, architecture M64</w:t>
            </w:r>
          </w:p>
        </w:tc>
      </w:tr>
      <w:tr>
        <w:tc>
          <w:tcPr>
            <w:tcW w:type="dxa" w:w="2880"/>
          </w:tcPr>
          <w:p>
            <w:r>
              <w:t>Alternateur à 6500 tr/min moteur</w:t>
            </w:r>
          </w:p>
        </w:tc>
        <w:tc>
          <w:tcPr>
            <w:tcW w:type="dxa" w:w="2880"/>
          </w:tcPr>
          <w:p>
            <w:r>
              <w:t>17420.0 tr/min</w:t>
            </w:r>
          </w:p>
        </w:tc>
        <w:tc>
          <w:tcPr>
            <w:tcW w:type="dxa" w:w="2880"/>
          </w:tcPr>
          <w:p>
            <w:r>
              <w:t xml:space="preserve">Calcul — S01; S07; S02 </w:t>
              <w:br/>
              <w:t>M64/60 — Turbo 408 ch</w:t>
              <w:br/>
              <w:t>6500 tr/min est un exemple de calcul, pas un régime limite confirmé</w:t>
            </w:r>
          </w:p>
        </w:tc>
      </w:tr>
      <w:tr>
        <w:tc>
          <w:tcPr>
            <w:tcW w:type="dxa" w:w="2880"/>
          </w:tcPr>
          <w:p>
            <w:r>
              <w:t>Arbres à cames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Allumeur à 6500 tr/min moteur</w:t>
            </w:r>
          </w:p>
        </w:tc>
        <w:tc>
          <w:tcPr>
            <w:tcW w:type="dxa" w:w="2880"/>
          </w:tcPr>
          <w:p>
            <w:r>
              <w:t>3250.0 tr/min</w:t>
            </w:r>
          </w:p>
        </w:tc>
        <w:tc>
          <w:tcPr>
            <w:tcW w:type="dxa" w:w="2880"/>
          </w:tcPr>
          <w:p>
            <w:r>
              <w:t xml:space="preserve">Calcul — S01; S07; S02 </w:t>
              <w:br/>
              <w:t>M64/60 — Turbo 408 ch</w:t>
              <w:br/>
              <w:t>6500 tr/min est un exemple de calcul, pas un régime limite confirmé</w:t>
            </w:r>
          </w:p>
        </w:tc>
      </w:tr>
      <w:tr>
        <w:tc>
          <w:tcPr>
            <w:tcW w:type="dxa" w:w="2880"/>
          </w:tcPr>
          <w:p>
            <w:r>
              <w:t>Vitesse moyenne piston à 6500 tr/min moteur</w:t>
            </w:r>
          </w:p>
        </w:tc>
        <w:tc>
          <w:tcPr>
            <w:tcW w:type="dxa" w:w="2880"/>
          </w:tcPr>
          <w:p>
            <w:r>
              <w:t>16.5533 m/s</w:t>
            </w:r>
          </w:p>
        </w:tc>
        <w:tc>
          <w:tcPr>
            <w:tcW w:type="dxa" w:w="2880"/>
          </w:tcPr>
          <w:p>
            <w:r>
              <w:t xml:space="preserve">Calcul — S01; S07; S02 </w:t>
              <w:br/>
              <w:t>M64/60 — Turbo 408 ch</w:t>
              <w:br/>
              <w:t>6500 tr/min est un exemple de calcul, pas un régime limite confirmé</w:t>
            </w:r>
          </w:p>
        </w:tc>
      </w:tr>
      <w:tr>
        <w:tc>
          <w:tcPr>
            <w:tcW w:type="dxa" w:w="2880"/>
          </w:tcPr>
          <w:p>
            <w:r>
              <w:t>Combustions de tout le moteur à 6500 tr/min moteur</w:t>
            </w:r>
          </w:p>
        </w:tc>
        <w:tc>
          <w:tcPr>
            <w:tcW w:type="dxa" w:w="2880"/>
          </w:tcPr>
          <w:p>
            <w:r>
              <w:t>325.0 Hz</w:t>
            </w:r>
          </w:p>
        </w:tc>
        <w:tc>
          <w:tcPr>
            <w:tcW w:type="dxa" w:w="2880"/>
          </w:tcPr>
          <w:p>
            <w:r>
              <w:t xml:space="preserve">Calcul — S01; S07; S02 </w:t>
              <w:br/>
              <w:t>M64/60 — Turbo 408 ch</w:t>
              <w:br/>
              <w:t>6500 tr/min est un exemple de calcul, pas un régime limite confirmé</w:t>
            </w:r>
          </w:p>
        </w:tc>
      </w:tr>
      <w:tr>
        <w:tc>
          <w:tcPr>
            <w:tcW w:type="dxa" w:w="2880"/>
          </w:tcPr>
          <w:p>
            <w:r>
              <w:t>Rapport de vitesse ventilateur conditionnel</w:t>
            </w:r>
          </w:p>
        </w:tc>
        <w:tc>
          <w:tcPr>
            <w:tcW w:type="dxa" w:w="2880"/>
          </w:tcPr>
          <w:p>
            <w:r>
              <w:t>1.84 :1</w:t>
            </w:r>
          </w:p>
        </w:tc>
        <w:tc>
          <w:tcPr>
            <w:tcW w:type="dxa" w:w="2880"/>
          </w:tcPr>
          <w:p>
            <w:r>
              <w:t xml:space="preserve">Hypothèse non validée — S01; S06 </w:t>
              <w:br/>
              <w:t>M64/60 — Turbo 408 ch</w:t>
              <w:br/>
              <w:t>1,6 × 1,15 ; seulement si la référence du +15 % est exactement la Carrera à 1,6. Ne pas publier 1,84 comme ratio usine Turbo.</w:t>
            </w:r>
          </w:p>
        </w:tc>
      </w:tr>
      <w:tr>
        <w:tc>
          <w:tcPr>
            <w:tcW w:type="dxa" w:w="2880"/>
          </w:tcPr>
          <w:p>
            <w:r>
              <w:t>Arbre turbo</w:t>
            </w:r>
          </w:p>
        </w:tc>
        <w:tc>
          <w:tcPr>
            <w:tcW w:type="dxa" w:w="2880"/>
          </w:tcPr>
          <w:p>
            <w:r>
              <w:t xml:space="preserve">Turbine et compresseur du même turbo : même régime </w:t>
            </w:r>
          </w:p>
        </w:tc>
        <w:tc>
          <w:tcPr>
            <w:tcW w:type="dxa" w:w="2880"/>
          </w:tcPr>
          <w:p>
            <w:r>
              <w:t xml:space="preserve">Relation mécanique — S20; S21 </w:t>
              <w:br/>
              <w:t>M64/60 — Turbo 408 ch</w:t>
              <w:br/>
              <w:t>Aucun rapport fixe au vilebrequin. Les deux turbos ne sont pas mécaniquement synchronisés.</w:t>
            </w:r>
          </w:p>
        </w:tc>
      </w:tr>
    </w:tbl>
    <w:p>
      <w:pPr>
        <w:pStyle w:val="Heading1"/>
      </w:pPr>
      <w:r>
        <w:t>Audit</w:t>
      </w:r>
    </w:p>
    <w:p>
      <w:pPr>
        <w:pStyle w:val="Heading2"/>
      </w:pPr>
      <w:r>
        <w:t>Rapport volumétrique</w:t>
      </w:r>
    </w:p>
    <w:p>
      <w:r>
        <w:t>catalog/sources/src-porsche-uk-993-turbo-brochure-1995.json : 9,5:1. S01 PDF p.22 : 8,0:1 pour Turbo 408 ch. Corriger à 8,0:1 dans cette fiche ; conserver la variante.</w:t>
      </w:r>
    </w:p>
    <w:p>
      <w:pPr>
        <w:pStyle w:val="Heading2"/>
      </w:pPr>
      <w:r>
        <w:t>Pression de suralimentation</w:t>
      </w:r>
    </w:p>
    <w:p>
      <w:r>
        <w:t>Même fiche : 1,0 bar ; 350 kPa absolus. S01 p.6 et S04 : 0,8 bar. 1,0 bar relatif + ambiance 1,0 = 200 kPa absolus, pas 350. Corriger et distinguer relatif/absolu ; aucune valeur 350 kPa acceptée.</w:t>
      </w:r>
    </w:p>
    <w:p>
      <w:pPr>
        <w:pStyle w:val="Heading2"/>
      </w:pPr>
      <w:r>
        <w:t>Lien brochure</w:t>
      </w:r>
    </w:p>
    <w:p>
      <w:r>
        <w:t>Même fiche : https://anstack.github.io/porsche/pdfs/993/993-turbo.pdf. HTTP 404 le 02/10/2026 ; copie pubstack fonctionne. Remplacer le lien documentaire, conserver la provenance Porsche.</w:t>
      </w:r>
    </w:p>
    <w:p>
      <w:pPr>
        <w:pStyle w:val="Heading2"/>
      </w:pPr>
      <w:r>
        <w:t>Masse moteur / capacité huile</w:t>
      </w:r>
    </w:p>
    <w:p>
      <w:r>
        <w:t>Même fiche : 232 kg à sec ; 12 L. S01 p.22 ne fournit ni cette masse moteur ni cette capacité. 232 kg apparaît dans la fiche Carrera S17. Retirer attribution à la brochure Turbo ; rechercher une fiche M64.60 spécifique.</w:t>
      </w:r>
    </w:p>
    <w:p>
      <w:pPr>
        <w:pStyle w:val="Heading2"/>
      </w:pPr>
      <w:r>
        <w:t>Source Engine Specifications</w:t>
      </w:r>
    </w:p>
    <w:p>
      <w:r>
        <w:t>catalog/sources/src-porsche-993-obd-supplement-engine-specifications-1996.json : Lien Hydraulic lifters_1997_610297.pdf présenté comme spécifications moteur. Le PDF lié est le bulletin poussoirs S08 ; il ne contient ni le débit 1010 L/s ni le rapport ventilateur. Corriger le titre / URL et citer S06 uniquement comme Carrera.</w:t>
      </w:r>
    </w:p>
    <w:p>
      <w:pPr>
        <w:pStyle w:val="Heading2"/>
      </w:pPr>
      <w:r>
        <w:t>Données Carrera étendues à Turbo</w:t>
      </w:r>
    </w:p>
    <w:p>
      <w:r>
        <w:t>Même fiche et registres manuel Carrera : Rapport fan 1,6 ; débit 1010 L/s ; autres valeurs communes. La brochure Turbo dit +15 % et le PET identifie des pièces de ventilateur Turbo distinctes. Limiter l’application à Carrera ; calcul Turbo absolu laissé à confirmer.</w:t>
      </w:r>
    </w:p>
    <w:p>
      <w:pPr>
        <w:pStyle w:val="Heading2"/>
      </w:pPr>
      <w:r>
        <w:t>Allumage</w:t>
      </w:r>
    </w:p>
    <w:p>
      <w:r>
        <w:t>Toute synthèse 993 issue de données Carrera : Risque de copie double allumage / 12 bougies. S02 p.596 : un allumeur, une bobine, six bougies M64.60. Fiche Turbo spécifique : allumage simple.</w:t>
      </w:r>
    </w:p>
    <w:p>
      <w:pPr>
        <w:pStyle w:val="Heading2"/>
      </w:pPr>
      <w:r>
        <w:t>Ventilateur et carter</w:t>
      </w:r>
    </w:p>
    <w:p>
      <w:r>
        <w:t>Sources fan-wheel Carrera et fan-housing 99310666703 : 96410601531 / 99310666703 généralisés à la Turbo. S02 p.78 : Turbo 96410601521/22 ; carter 99310666750. Ne pas transférer masses / alliages commerciaux Carrera à la Turbo.</w:t>
      </w:r>
    </w:p>
    <w:p>
      <w:pPr>
        <w:pStyle w:val="Heading2"/>
      </w:pPr>
      <w:r>
        <w:t>Goujons M8 × 22</w:t>
      </w:r>
    </w:p>
    <w:p>
      <w:r>
        <w:t>catalog/sources/src-porsche-993-us-parts-guide-engine-cylinders.json : 12 goujons M8x22 par culasse. S02 p.54 : quantité 12 dans la nomenclature modèle, pas 12 par culasse ; goujons de maintien culasse séparés, quantité 24. Corriger le niveau de quantité ; ne pas transformer la nomenclature en plan de fixation.</w:t>
      </w:r>
    </w:p>
    <w:p>
      <w:pPr>
        <w:pStyle w:val="Heading2"/>
      </w:pPr>
      <w:r>
        <w:t>Nuance des pistons</w:t>
      </w:r>
    </w:p>
    <w:p>
      <w:r>
        <w:t>Toute reprise des données MAHLE Motorsport 3,8 L : 2618 / 468 g attribués au piston OEM 3,6 L. S19 décrit un kit MAHLE PP102-012N aftermarket distinct de la série ; sa fiche n’a pas été relue ici. Garder cette distinction ; OEM composition inconnue.</w:t>
      </w:r>
    </w:p>
    <w:p>
      <w:pPr>
        <w:pStyle w:val="Heading2"/>
      </w:pPr>
      <w:r>
        <w:t>Température turbo</w:t>
      </w:r>
    </w:p>
    <w:p>
      <w:r>
        <w:t>catalog/sources/src-borgwarner-993-k16-performance-catalog.json : 950 / 980 °C repris comme contraintes K16. S03 p.56 est le tableau des turbos upgrade ; aucune mesure de température sur K16 de série. Conserver seulement la déclaration fabricant dans son contexte upgrade.</w:t>
      </w:r>
    </w:p>
    <w:p>
      <w:pPr>
        <w:pStyle w:val="Heading2"/>
      </w:pPr>
      <w:r>
        <w:t>Ratio A/R</w:t>
      </w:r>
    </w:p>
    <w:p>
      <w:r>
        <w:t>Sources TurboMaster K16 : A/R 8.00. Affichage confirmé, mais convention KKK non clarifiée. Conserver transcription avec réserve ; ne pas calculer une géométrie sur cette valeur.</w:t>
      </w:r>
    </w:p>
    <w:p>
      <w:pPr>
        <w:pStyle w:val="Heading2"/>
      </w:pPr>
      <w:r>
        <w:t>Gicleur court</w:t>
      </w:r>
    </w:p>
    <w:p>
      <w:r>
        <w:t>Comparaison S09 / S02 : S09 : 21,5 mm ; PET : 22,5 mm pour 96410102000. Désaccord documentaire non résolu ; gicleur long Turbo 33,5 mm concordant. Pas de normalisation du court ; aucune fabrication depuis cette cote.</w:t>
      </w:r>
    </w:p>
    <w:p>
      <w:pPr>
        <w:pStyle w:val="Heading2"/>
      </w:pPr>
      <w:r>
        <w:t>Vis support moteur</w:t>
      </w:r>
    </w:p>
    <w:p>
      <w:r>
        <w:t>S14 bulletin supports : Corps M12×1,5×125 ; tableau M12×1,2×125. Discordance interne du document. Recouper le numéro 90008211809 dans le PET avant usage atelier.</w:t>
      </w:r>
    </w:p>
    <w:p>
      <w:pPr>
        <w:pStyle w:val="Heading2"/>
      </w:pPr>
      <w:r>
        <w:t>Fiche S06 elle-même</w:t>
      </w:r>
    </w:p>
    <w:p>
      <w:r>
        <w:t>Technical - Engine Specifications.pdf : Carrera M64/23–24, 285 PS, mais Bi-Turbo écrit sur D-2 et couple à 6300 rpm sur D-1. Plusieurs anomalies du document source, pas seulement de l’OCR. Document de contexte ; ne pas le promouvoir comme fiche Turbo de référence.</w:t>
      </w:r>
    </w:p>
    <w:p>
      <w:pPr>
        <w:pStyle w:val="Heading1"/>
      </w:pPr>
      <w:r>
        <w:t>À documenter</w:t>
      </w:r>
    </w:p>
    <w:p>
      <w:pPr>
        <w:pStyle w:val="Heading2"/>
      </w:pPr>
      <w:r>
        <w:t>Manuel usine spécifique 911 Turbo (993)</w:t>
      </w:r>
    </w:p>
    <w:p>
      <w:r>
        <w:t>Volumes / suppléments M64.60, notamment groupes 0, 13, 15, 17, 19, 20, 21, 24, 26 et 28. S11 en prouve l’existence et cite les pages 15-7 à 15-18. Porsche Classic / PCSS / atelier Porsche disposant des suppléments.</w:t>
      </w:r>
    </w:p>
    <w:p>
      <w:pPr>
        <w:pStyle w:val="Heading2"/>
      </w:pPr>
      <w:r>
        <w:t>Régime limite / ralenti M64.60</w:t>
      </w:r>
    </w:p>
    <w:p>
      <w:r>
        <w:t>Aucun chiffre accepté : ne pas copier le limiteur 6700 de Carrera. Manuel et documentation DME Turbo par millésime.</w:t>
      </w:r>
    </w:p>
    <w:p>
      <w:pPr>
        <w:pStyle w:val="Heading2"/>
      </w:pPr>
      <w:r>
        <w:t>Rapport absolu du ventilateur Turbo</w:t>
      </w:r>
    </w:p>
    <w:p>
      <w:r>
        <w:t>+15 % confirmé, ratio absolu non trouvé ; vérifier les poulies exactes. Fiche Turbo / mesure diamètres primitifs des poulies OEM.</w:t>
      </w:r>
    </w:p>
    <w:p>
      <w:pPr>
        <w:pStyle w:val="Heading2"/>
      </w:pPr>
      <w:r>
        <w:t>Vitesse des deux K16</w:t>
      </w:r>
    </w:p>
    <w:p>
      <w:r>
        <w:t>Pas de régime exact ni de vitesse maximale de rotor liée à la référence. Cartes fabricant K16-6735/6736 avec lignes de vitesse ou mesure instrumentée.</w:t>
      </w:r>
    </w:p>
    <w:p>
      <w:pPr>
        <w:pStyle w:val="Heading2"/>
      </w:pPr>
      <w:r>
        <w:t>Cartes compresseur et turbine</w:t>
      </w:r>
    </w:p>
    <w:p>
      <w:r>
        <w:t>Débits corrigés, rendement, pompage, étranglement, limites de vitesse non obtenus. BorgWarner/KKK, TurboMaster, fournisseur de CHRA identifié.</w:t>
      </w:r>
    </w:p>
    <w:p>
      <w:pPr>
        <w:pStyle w:val="Heading2"/>
      </w:pPr>
      <w:r>
        <w:t>Pistons OEM</w:t>
      </w:r>
    </w:p>
    <w:p>
      <w:r>
        <w:t>Alliage, nuance, traitement, dimensions gorge, masse nue/axe/segments, jeu à chaud. MAHLE pièce OEM référencée ; métrologie et analyse matière d’un échantillon.</w:t>
      </w:r>
    </w:p>
    <w:p>
      <w:pPr>
        <w:pStyle w:val="Heading2"/>
      </w:pPr>
      <w:r>
        <w:t>Cylindres OEM Turbo</w:t>
      </w:r>
    </w:p>
    <w:p>
      <w:r>
        <w:t>Nuance aluminium, nature/épaisseur/dureté du revêtement, alésages par classe, conicité. Manuel Turbo / définition MAHLE ; ne pas recopier les tolérances Carrera.</w:t>
      </w:r>
    </w:p>
    <w:p>
      <w:pPr>
        <w:pStyle w:val="Heading2"/>
      </w:pPr>
      <w:r>
        <w:t>Vilebrequin / bielles</w:t>
      </w:r>
    </w:p>
    <w:p>
      <w:r>
        <w:t>Nuance acier, dureté, nitruration, rayon congés, limites fatigue, inerties. Plans OEM / caractérisation matière et métrologie.</w:t>
      </w:r>
    </w:p>
    <w:p>
      <w:pPr>
        <w:pStyle w:val="Heading2"/>
      </w:pPr>
      <w:r>
        <w:t>Culasses Turbo</w:t>
      </w:r>
    </w:p>
    <w:p>
      <w:r>
        <w:t>Nuance, traitement, angles soupapes, conduits, sièges et guides, dimensions et tolérances. Manuel Turbo / mesures sur 99310403352 ou 05352.</w:t>
      </w:r>
    </w:p>
    <w:p>
      <w:pPr>
        <w:pStyle w:val="Heading2"/>
      </w:pPr>
      <w:r>
        <w:t>Soupapes OEM</w:t>
      </w:r>
    </w:p>
    <w:p>
      <w:r>
        <w:t>Matière admission/échappement, tige creuse et sodium, revêtements, masses. Fournisseur OEM identifié ; fiche spécifique 99310540902 / 99310541952.</w:t>
      </w:r>
    </w:p>
    <w:p>
      <w:pPr>
        <w:pStyle w:val="Heading2"/>
      </w:pPr>
      <w:r>
        <w:t>Distribution</w:t>
      </w:r>
    </w:p>
    <w:p>
      <w:r>
        <w:t>Levées, profils, diagrammes complets, masses culbuteurs, raideur/effort ressorts. Manuel Turbo / banc de profil de came, essais ressorts.</w:t>
      </w:r>
    </w:p>
    <w:p>
      <w:pPr>
        <w:pStyle w:val="Heading2"/>
      </w:pPr>
      <w:r>
        <w:t>Lubrification</w:t>
      </w:r>
    </w:p>
    <w:p>
      <w:r>
        <w:t>Contenance sèche et vidange, débit/ratio pompe, seuils clapets/gicleurs, pression en fonction de n et T. Schéma et fiche groupe 17 spécifiques Turbo.</w:t>
      </w:r>
    </w:p>
    <w:p>
      <w:pPr>
        <w:pStyle w:val="Heading2"/>
      </w:pPr>
      <w:r>
        <w:t>Thermique</w:t>
      </w:r>
    </w:p>
    <w:p>
      <w:r>
        <w:t>Températures métal, huile, gaz, air charge ; débits d’air et coefficients d’échange. Essais instrumentés avec régime, charge, ambiance et configuration exacts.</w:t>
      </w:r>
    </w:p>
    <w:p>
      <w:pPr>
        <w:pStyle w:val="Heading2"/>
      </w:pPr>
      <w:r>
        <w:t>Intercooler OEM</w:t>
      </w:r>
    </w:p>
    <w:p>
      <w:r>
        <w:t>Dimensions faisceau, sections, efficacité, pertes de charge, débit massique réel. Plan / essais fournisseur ; les dimensions vendeur ne suffisent pas.</w:t>
      </w:r>
    </w:p>
    <w:p>
      <w:pPr>
        <w:pStyle w:val="Heading2"/>
      </w:pPr>
      <w:r>
        <w:t>Carburant / DME</w:t>
      </w:r>
    </w:p>
    <w:p>
      <w:r>
        <w:t>Débit injecteurs à pression connue, dead-time, pression rail/boost, tables allumage/boost, AFR. Documents Bosch/Porsche, référence DME et injecteurs exacte.</w:t>
      </w:r>
    </w:p>
    <w:p>
      <w:pPr>
        <w:pStyle w:val="Heading2"/>
      </w:pPr>
      <w:r>
        <w:t>Géométrie fabrication</w:t>
      </w:r>
    </w:p>
    <w:p>
      <w:r>
        <w:t>Plans cotés, interfaces, entraxes, tolérances, rugosités, état de surface. Métrologie ou plans autorisés ; PET seul insuffisant.</w:t>
      </w:r>
    </w:p>
    <w:p>
      <w:pPr>
        <w:pStyle w:val="Heading2"/>
      </w:pPr>
      <w:r>
        <w:t>Variantes 430 / 450 ch</w:t>
      </w:r>
    </w:p>
    <w:p>
      <w:r>
        <w:t>Codes moteur / packs, turbos, calibration, couple et pièces selon marché. Brochures Exclusive / suppléments techniques datés ; identification de la voiture.</w:t>
      </w:r>
    </w:p>
    <w:p>
      <w:pPr>
        <w:pStyle w:val="Heading2"/>
      </w:pPr>
      <w:r>
        <w:t>Bibliographie spécialisée</w:t>
      </w:r>
    </w:p>
    <w:p>
      <w:r>
        <w:t>993: The Essential Companion (Adrian Streather), Porsche 911 Story (Paul Frère), chapitres 993 Turbo. Pistes bibliographiques à consulter ; texte intégral non acquis ici.</w:t>
      </w:r>
    </w:p>
    <w:p>
      <w:pPr>
        <w:pStyle w:val="Heading2"/>
      </w:pPr>
      <w:r>
        <w:t>Homologation / publications scientifiques</w:t>
      </w:r>
    </w:p>
    <w:p>
      <w:r>
        <w:t>FIA GT2 et articles techniques contemporains à identifier ; la GT2 n’est pas automatiquement une Turbo standard. Base FIA et catalogues SAE/ATZ/MTZ : aucun document spécifique exploitable obtenu pendant cette recherche.</w:t>
      </w:r>
    </w:p>
    <w:p>
      <w:pPr>
        <w:pStyle w:val="Heading1"/>
      </w:pPr>
      <w:r>
        <w:t>Bibliographie</w:t>
      </w:r>
    </w:p>
    <w:p>
      <w:r>
        <w:t>S01 — Porsche UK — the Turbo, février 1995</w:t>
        <w:br/>
        <w:t>https://raw.githubusercontent.com/pubstack/pubstack.github.io/master/static/993/Brochure%20-%20Porsche%20UK%20993%20-%20the%20Turbo%20%5B1995%5D.pdf</w:t>
        <w:br/>
        <w:t>Contenu consulté le 02/10/2026</w:t>
        <w:br/>
        <w:t>993 Turbo 408 ch</w:t>
        <w:br/>
        <w:t>27 pages PDF. Pages 6, 7 et 22 contrôlées visuellement ; OCR des autres pages. La page PDF 7 contient les courbes puissance/couple.</w:t>
      </w:r>
    </w:p>
    <w:p>
      <w:r>
        <w:t>S02 — Porsche PET Kat 017, édition du 24/07/2017</w:t>
        <w:br/>
        <w:t>https://a.storyblok.com/f/332100/f97ce31af4/kat017-e-911-98-katalog.pdf</w:t>
        <w:br/>
        <w:t>Contenu consulté le 02/10/2026</w:t>
        <w:br/>
        <w:t>993, lignes M64.60</w:t>
        <w:br/>
        <w:t>674 pages PDF ; références et quantités, pas de plans de fabrication. Pages 35–37, 43–54, 78–79, 144–145, 596 consultées pour le moteur.</w:t>
      </w:r>
    </w:p>
    <w:p>
      <w:r>
        <w:t>S03 — BorgWarner — Performance Turbocharger Catalog</w:t>
        <w:br/>
        <w:t>https://www.borgwarner.com/docs/default-source/iam/boosting-technologies/bw_turbo-performance-catalog.pdf</w:t>
        <w:br/>
        <w:t>Contenu consulté le 02/10/2026</w:t>
        <w:br/>
        <w:t>993 Turbo / upgrades</w:t>
        <w:br/>
        <w:t>65 pages PDF ; tableau PDF p.56. Les colonnes de température appartiennent au tableau des upgrades, pas à une mesure de la voiture.</w:t>
      </w:r>
    </w:p>
    <w:p>
      <w:r>
        <w:t>S04 — Porsche Christophorus 394 — Irrésistible ascension</w:t>
        <w:br/>
        <w:t>https://newsroom.porsche.com/christophorus/fr/2020/394/turbo-engines.html</w:t>
        <w:br/>
        <w:t>Contenu consulté le 02/10/2026</w:t>
        <w:br/>
        <w:t>993 Turbo, comparaison des générations</w:t>
        <w:br/>
      </w:r>
    </w:p>
    <w:p>
      <w:r>
        <w:t>S05 — Technical - After Sales Training - Air Cooled Engine Repair</w:t>
        <w:br/>
        <w:t>https://raw.githubusercontent.com/pubstack/pubstack.github.io/master/static/993/Technical%20-%20After%20Sales%20Training%20-%20Air%20Cooled%20Engine%20Repair.pdf</w:t>
        <w:br/>
        <w:t>Contenu consulté le 02/10/2026</w:t>
        <w:br/>
        <w:t>964 / Carrera 993 ; index M64.60</w:t>
        <w:br/>
        <w:t>72 pages ; les chapitres détaillés sont principalement Carrera. Aucune extension automatique des dimensions à la Turbo.</w:t>
      </w:r>
    </w:p>
    <w:p>
      <w:r>
        <w:t>S06 — Technical - Engine Specifications</w:t>
        <w:br/>
        <w:t>https://raw.githubusercontent.com/pubstack/pubstack.github.io/master/static/993/Technical%20-%20Engine%20Specifications.pdf</w:t>
        <w:br/>
        <w:t>Contenu consulté le 02/10/2026</w:t>
        <w:br/>
        <w:t>Carrera M64/23–24</w:t>
        <w:br/>
        <w:t>5 pages ; document ambigu : titre Carrera et données atmosphériques, mais mention Bi-Turbo sur D-2. Ne pas traiter comme fiche M64.60.</w:t>
      </w:r>
    </w:p>
    <w:p>
      <w:r>
        <w:t>S07 — Technical Bulletin - Mechanical - New Alternator Pulley and Belt</w:t>
        <w:br/>
        <w:t>https://raw.githubusercontent.com/pubstack/pubstack.github.io/master/static/993/Technical%20Bulletin%20-%20Mechanical%20-%20New%20Alternator%20Pulley%20and%20Belt.pdf</w:t>
        <w:br/>
        <w:t>Contenu consulté le 02/10/2026</w:t>
        <w:br/>
        <w:t>993 Turbo / Carrera</w:t>
        <w:br/>
        <w:t>Bulletin 7/97a, 1378 ; daté 05/02/1998 ; le rapport 2,68:1 est explicitement conservé.</w:t>
      </w:r>
    </w:p>
    <w:p>
      <w:r>
        <w:t>S08 — Technical Bulletin - Mechanical - Hydraulic Valve lifters</w:t>
        <w:br/>
        <w:t>https://raw.githubusercontent.com/pubstack/pubstack.github.io/master/static/993/Technical%20Bulletin%20-%20Mechanical%20-%20Hydraulic%20Valve%20lifters.pdf</w:t>
        <w:br/>
        <w:t>Contenu consulté le 02/10/2026</w:t>
        <w:br/>
        <w:t>M64.60 et Carrera</w:t>
        <w:br/>
        <w:t>Bulletin 9702, 1559, 28/01/1997 ; corrige les affectations de la microfiche.</w:t>
      </w:r>
    </w:p>
    <w:p>
      <w:r>
        <w:t>S09 — Technical Bulletin - Mechanical - Piston Spray Jets</w:t>
        <w:br/>
        <w:t>https://raw.githubusercontent.com/pubstack/pubstack.github.io/master/static/993/Technical%20Bulletin%20-%20Mechanical%20-%20Piston%20Spray%20Jets.pdf</w:t>
        <w:br/>
        <w:t>Contenu consulté le 02/10/2026</w:t>
        <w:br/>
        <w:t>M64.60, autres M64</w:t>
        <w:br/>
        <w:t>Bulletin 1/97, 1013, 30/09/1997 ; p.2 spécifique Turbo.</w:t>
      </w:r>
    </w:p>
    <w:p>
      <w:r>
        <w:t>S10 — Technical Bulletin - Turbo - Engine Oil Filter</w:t>
        <w:br/>
        <w:t>https://raw.githubusercontent.com/pubstack/pubstack.github.io/master/static/993/Technical%20Bulletin%20-%20Turbo%20-%20Engine%20Oil%20Filter.pdf</w:t>
        <w:br/>
        <w:t>Contenu consulté le 02/10/2026</w:t>
        <w:br/>
        <w:t>Turbo MY1996</w:t>
        <w:br/>
        <w:t>Bulletin 9503, 1731, 11/07/1995 ; références historiques, comparer au PET plus récent.</w:t>
      </w:r>
    </w:p>
    <w:p>
      <w:r>
        <w:t>S11 — Technical Bulletin - Turbo - Adjusting Camshaft Timing</w:t>
        <w:br/>
        <w:t>https://raw.githubusercontent.com/pubstack/pubstack.github.io/master/static/993/Technical%20Bulletin%20-%20Turbo%20-%20Adjusting%20Camshaft%20Timing.pdf</w:t>
        <w:br/>
        <w:t>Contenu consulté le 02/10/2026</w:t>
        <w:br/>
        <w:t>Turbo MY1996</w:t>
        <w:br/>
        <w:t>Bulletin 9504, 1505, 26/09/1995 ; renvoie au manuel Turbo p.15-7 à 15-18.</w:t>
      </w:r>
    </w:p>
    <w:p>
      <w:r>
        <w:t>S12 — Technical Bulletin - Turbo - Fan Belt Mod</w:t>
        <w:br/>
        <w:t>https://raw.githubusercontent.com/pubstack/pubstack.github.io/master/static/993/Technical%20Bulletin%20-%20Turbo%20-%20Fan%20Belt%20Mod.pdf</w:t>
        <w:br/>
        <w:t>Contenu consulté le 02/10/2026</w:t>
        <w:br/>
        <w:t>Turbo MY1996</w:t>
        <w:br/>
        <w:t>Bulletin 9505, 1903, 21/11/1995 ; dégagement de console de climatisation.</w:t>
      </w:r>
    </w:p>
    <w:p>
      <w:r>
        <w:t>S13 — Technical Bulletin - Turbo - Oil Fill Pipe Bellows</w:t>
        <w:br/>
        <w:t>https://raw.githubusercontent.com/pubstack/pubstack.github.io/master/static/993/Technical%20Bulletin%20-%20Turbo%20-%20Oil%20Fill%20Pipe%20Bellows.pdf</w:t>
        <w:br/>
        <w:t>Contenu consulté le 02/10/2026</w:t>
        <w:br/>
        <w:t>Turbo MY1996</w:t>
        <w:br/>
        <w:t>Bulletin 9603, 1715, 27/08/1996.</w:t>
      </w:r>
    </w:p>
    <w:p>
      <w:r>
        <w:t>S14 — Technical Bulletin - Turbo - Rear Engine Mounts</w:t>
        <w:br/>
        <w:t>https://raw.githubusercontent.com/pubstack/pubstack.github.io/master/static/993/Technical%20Bulletin%20-%20Turbo%20-%20Rear%20Engine%20Mounts.pdf</w:t>
        <w:br/>
        <w:t>Contenu consulté le 02/10/2026</w:t>
        <w:br/>
        <w:t>Turbo S / Turbo X73 MY1997–1998</w:t>
        <w:br/>
        <w:t>Bulletin 1/99, 1035, daté 20/01/2000 ; ne couvre pas toutes les Turbo.</w:t>
      </w:r>
    </w:p>
    <w:p>
      <w:r>
        <w:t>S15 — Technical Bulletin - Turbo - Chassis Dynamometer Testing</w:t>
        <w:br/>
        <w:t>https://raw.githubusercontent.com/pubstack/pubstack.github.io/master/static/993/Technical%20Bulletin%20-%20Turbo%20-%20Chassis%20Dynamometer%20Testing.pdf</w:t>
        <w:br/>
        <w:t>Contenu consulté le 02/10/2026</w:t>
        <w:br/>
        <w:t>Turbo MY1996 et suivantes</w:t>
        <w:br/>
        <w:t>Bulletin 9502, 0000, 07/06/1995 ; restrictions historiques de mesure sur banc à rouleaux.</w:t>
      </w:r>
    </w:p>
    <w:p>
      <w:r>
        <w:t>S16 — Technical Bulletin - Mechanical - Crankcase Cylinder Studs</w:t>
        <w:br/>
        <w:t>https://raw.githubusercontent.com/pubstack/pubstack.github.io/master/static/993/Technical%20Bulletin%20-%20Mechanical%20-%20Crankcase%20Cylinder%20Studs.pdf</w:t>
        <w:br/>
        <w:t>Contenu consulté le 02/10/2026</w:t>
        <w:br/>
        <w:t>911 avec goujons Dilavar</w:t>
        <w:br/>
        <w:t>Bulletin 9604, 1012 ; la table de hauteur est Carrera, ne pas reprendre comme cote Turbo.</w:t>
      </w:r>
    </w:p>
    <w:p>
      <w:r>
        <w:t>S17 — Technical - 993 Technical Specification Booklet</w:t>
        <w:br/>
        <w:t>https://raw.githubusercontent.com/pubstack/pubstack.github.io/master/static/993/Technical%20-%20993%20Technical%20Specification%20Booklet.pdf</w:t>
        <w:br/>
        <w:t>Contenu consulté le 02/10/2026</w:t>
        <w:br/>
        <w:t>Carrera / Carrera RS 1994–1995</w:t>
        <w:br/>
        <w:t>68 pages ; aucun M64.60 trouvé dans le texte. Écarter ses valeurs atmosphériques des fiches Turbo.</w:t>
      </w:r>
    </w:p>
    <w:p>
      <w:r>
        <w:t>S18 — Technical - Fluid Capacities</w:t>
        <w:br/>
        <w:t>https://raw.githubusercontent.com/pubstack/pubstack.github.io/master/static/993/Technical%20-%20Fluid%20Capacities.pdf</w:t>
        <w:br/>
        <w:t>Contenu consulté le 02/10/2026</w:t>
        <w:br/>
        <w:t>993, application à lire par ligne</w:t>
        <w:br/>
        <w:t>Valeurs de remplissage à vérifier avec le manuel Turbo exact ; pas de capacité moteur Turbo retenue ici.</w:t>
      </w:r>
    </w:p>
    <w:p>
      <w:r>
        <w:t>S19 — MAHLE Motorsport — Porsche 3.6L air-cooled</w:t>
        <w:br/>
        <w:t>https://www.us.mahle.com/media/usa/motorsports/5-porsche-3-6l.pdf</w:t>
        <w:br/>
        <w:t>Déjà référencé dans engine-reference-data.json ; PDF non reconsulté pendant cette recherche</w:t>
        <w:br/>
        <w:t>Kit 3,8 L aftermarket</w:t>
        <w:br/>
        <w:t>2618, 468 g et axe 23 mm concernent le kit PP102-012N, pas le piston Porsche 3,6 L d’origine.</w:t>
      </w:r>
    </w:p>
    <w:p>
      <w:r>
        <w:t>S20 — TurboMaster — 5316-988-6735</w:t>
        <w:br/>
        <w:t>https://www.turbomaster.com/eng/turbo/borgwarner/5316-988-6735/</w:t>
        <w:br/>
        <w:t>Contenu consulté le 02/10/2026</w:t>
        <w:br/>
        <w:t>K16 droit</w:t>
        <w:br/>
        <w:t>Nomenclature commerciale ; A/R 8.00 à ne pas exploiter sans définition de la convention KKK.</w:t>
      </w:r>
    </w:p>
    <w:p>
      <w:r>
        <w:t>S21 — TurboMaster — 5316-988-6736</w:t>
        <w:br/>
        <w:t>https://www.turbomaster.com/eng/turbo/borgwarner/5316-988-6736/</w:t>
        <w:br/>
        <w:t>Contenu consulté le 02/10/2026</w:t>
        <w:br/>
        <w:t>K16 gauche</w:t>
        <w:br/>
        <w:t>Carter de palier gauche différent du droit ; références communes ne prouvent pas des géométries symétriques.</w:t>
      </w:r>
    </w:p>
    <w:p>
      <w:r>
        <w:t>S22 — Porsche — Thirty years of the 993-generation 911 Carrera</w:t>
        <w:br/>
        <w:t>https://newsroom.porsche.com/en/press-kits/60-Years-Porsche-911/30-Jahre-911-Carrera-der-Generation-993-%E2%80%93-Der-letzte-seiner-Art.html</w:t>
        <w:br/>
        <w:t>Contenu consulté le 02/10/2026</w:t>
        <w:br/>
        <w:t>993 / variantes de puissance</w:t>
        <w:br/>
      </w:r>
    </w:p>
    <w:p>
      <w:r>
        <w:t>S23 — Technical Bulletin - Turbo - Installing Dual Exhaust Pipes</w:t>
        <w:br/>
        <w:t>https://raw.githubusercontent.com/pubstack/pubstack.github.io/master/static/993/Technical%20Bulletin%20-%20Turbo%20-%20Installing%20Dual%20Exhaust%20Pipes.pdf</w:t>
        <w:br/>
        <w:t>Contenu consulté le 02/10/2026</w:t>
        <w:br/>
        <w:t>993 Turbo MY1996–1997</w:t>
        <w:br/>
        <w:t>Bulletin 1/98, 2635, 10/09/1998 ; matériau inox chromé pour les sorties optionnelles XLB.</w:t>
      </w:r>
    </w:p>
    <w:p>
      <w:r>
        <w:t>R02 — cluster2600/porscheparts — registre manuel Carrera</w:t>
        <w:br/>
        <w:t>https://github.com/cluster2600/porscheparts/blob/main/catalog/manual/993-workshop-manual-measurements.json</w:t>
        <w:br/>
        <w:t>Contenu consulté le 02/10/2026</w:t>
        <w:br/>
        <w:t>Carrera ; contexte technique</w:t>
        <w:br/>
        <w:t>2 496 enregistrements dont 2 190 occurrences OCR ; pas 2 496 données Turbo vérifiées.</w:t>
      </w:r>
    </w:p>
    <w:p>
      <w:r>
        <w:t>R03 — cluster2600/porscheparts — données déclarées des pièces</w:t>
        <w:br/>
        <w:t>https://github.com/cluster2600/porscheparts/blob/main/catalog/reference/993-declared-part-data.json</w:t>
        <w:br/>
        <w:t>Contenu consulté le 02/10/2026</w:t>
        <w:br/>
        <w:t>Diverses pièces / fournisseurs</w:t>
        <w:br/>
        <w:t>Masses et encombrements commerciaux ; plusieurs articles sont aftermarket ou Carrera.</w:t>
      </w:r>
    </w:p>
    <w:p>
      <w:r>
        <w:t>SRC-BORGWARNER-MATCHBOT-993-INPUTS-OUTPUTS — BorgWarner MatchBot - parametres et sorties de dimensionnement turbo</w:t>
        <w:br/>
        <w:t>https://www.borgwarner.com/aftermarket/boosting-technologies/performance-turbochargers/matchbot</w:t>
        <w:br/>
        <w:t>Déjà dans porscheparts ; contenu externe non reconsulté ici</w:t>
        <w:br/>
        <w:t>generic</w:t>
        <w:br/>
        <w:t>Le calculateur officiel accepte notamment cylindree, temperature et altitude ambiantes, carburant, regime, rendement volumetrique, pression de suralimentation, efficacite et perte de charge de l'echangeur, restriction filtre, contre-pression d'echappement, rendements compresseur/turbine, temperature d'entree turbine et rapport d'expansion. Il sort notamment rapport de pression, temperatures et densites d'admission, debit reel/corrige, puissance/couple, pression collecteur d'echappement, debit turbine et estimation d'ouverture de wastegate. L'outil ne fournit pas une carte publique identifiee du K16 993 ; ses rendements et pertes doivent donc rester des parametres a justifier.</w:t>
      </w:r>
    </w:p>
    <w:p>
      <w:r>
        <w:t>SRC-CARPARTS-993-FAN-HOUSING-ALUMINIUM — CarParts - Declared Aluminium 993 Carrera Fan Housing</w:t>
        <w:br/>
        <w:t>https://www.carparts.com/details/fan-shroud/genuine-porsche/gxl99310666703</w:t>
        <w:br/>
        <w:t>Déjà dans porscheparts ; contenu externe non reconsulté ici</w:t>
        <w:br/>
        <w:t>993_fitment_declared</w:t>
        <w:br/>
        <w:t>Supplier declares aluminium for 99310666703. Exact alloy, manufacturing route, material certificate and geometry are absent. PET identifies Turbo M64.60 fan housing as 99310666750, so this declaration is not evidence for the stock Turbo housing material. AlSi10Mg LPBF remains a separate candidate, not a demonstrated equivalent.</w:t>
      </w:r>
    </w:p>
    <w:p>
      <w:r>
        <w:t>SRC-CARPASSION-993-TURBO-BOOST-HOSE-FORUM — Carpassion - retours 993 Turbo sur pression affichee et durites de charge</w:t>
        <w:br/>
        <w:t>https://www.carpassion.com/forum/thema/26748-ladedruckanzeige/</w:t>
        <w:br/>
        <w:t>Déjà dans porscheparts ; contenu externe non reconsulté ici</w:t>
        <w:br/>
        <w:t>993_Turbo / modified_993_Turbo</w:t>
        <w:br/>
        <w:t>Des proprietaires rapportent que l'affichage de pression du combiné est plafonne a 0,8 bar, ce qui est une limite d'affichage et non une mesure de pression reelle. La discussion mentionne aussi, sur des vehicules modifies, des pressions de 1,3-1,4 bar et des durites qui se decrochent ; ces vehicules ne sont pas des references de cas stock. Le retour exploitable est une piste de maintenance : inspecter le siege des durites, les colliers et les raccords apres demontage. Aucun essai instrumente reproductible, plan ou debit n'est fourni.</w:t>
      </w:r>
    </w:p>
    <w:p>
      <w:r>
        <w:t>SRC-ELFERCLASSIC-993-TURBO-TECHNICAL-DATA — elferclassic - donnees techniques allemandes du 993 Turbo</w:t>
        <w:br/>
        <w:t>https://www.elferclassic.de/technik/techdaten/993-turbo-95-98-techdat.php</w:t>
        <w:br/>
        <w:t>Déjà dans porscheparts ; contenu externe non reconsulté ici</w:t>
        <w:br/>
        <w:t>993_Turbo</w:t>
        <w:br/>
        <w:t>La page allemande compile pour le M64/60 : six cylindres, alesage 100 mm, course 76,4 mm, cylindree 3 600 cm3, rapport volumetrique 8,0:1, 300 kW/408 PS a 5 750 tr/min, 540 Nm a 4 500 tr/min, limiteur 6 720 +/- 20 tr/min, masse moteur 268 kg, ralenti 800 +/- 40 tr/min et pression du circuit de carburant 3,6-4,0 bar. Elle mentionne aussi la mesure de masse d'air par HFM et 1 210 l/s pour le ventilateur de refroidissement moteur a 5 750 tr/min : cette derniere valeur est un debit de refroidissement du moteur, pas le debit d'admission et ne doit pas servir de condition CFD turbo. La page ne donne ni courbe de boost, ni debit d'admission, ni carte K16.</w:t>
      </w:r>
    </w:p>
    <w:p>
      <w:r>
        <w:t>SRC-ELFERSZENE-993-VALVE-SPRING-INSTALLATION-LENGTH — Elferszene - Procedure et longueurs montees de ressorts de soupapes 993</w:t>
        <w:br/>
        <w:t>https://www.elferszene.de/showthread.php?mode=linear&amp;nojs=1&amp;p=47356</w:t>
        <w:br/>
        <w:t>Déjà dans porscheparts ; contenu externe non reconsulté ici</w:t>
        <w:br/>
        <w:t>M64.05 / M64.06 / M64.07 / M64.08 / M64.20_RS</w:t>
        <w:br/>
        <w:t>Le resultat indexe du fil allemand decrit une methode de mesure : mesurer B au pied a coulisse de profondeur entre la surface de la coupelle et l'appui du ressort, mesurer C a la coupelle (C = 1,5 +/- 0,2 mm), puis calculer A = B - C. Il declare pour M64.05/.06/.07/.08 une longueur montee d'admission A = 36,7 + 0,3 mm et d'echappement A = 35,7 + 0,3 mm; pour le M64/20 RS, 37,2 + 0,3 mm et 35,8 + 0,3 mm. La page n'a pas pu etre relue (timeout) et ces nombres sont issus de l'index, sans instrument, repetition, dessin ni validation independante. La distribution est fortement chargee : piste documentaire seulement, aucune reproduction ou liberation sans revue d'ingenierie professionnelle, caracterisation matiere et plan de validation fatigue approuve.</w:t>
      </w:r>
    </w:p>
    <w:p>
      <w:r>
        <w:t>SRC-FVD-993-BILLET-VALVE-COVER-SET — FVD - jeu complet de couvre-culasses aluminium billet 993</w:t>
        <w:br/>
        <w:t>https://www.fvd.net/en-us/shop/complete-upper-and-lower-valve-cover-set-993-carrera-rs-billet-aluminum-made-in-germany-fvd105993cset~p312212</w:t>
        <w:br/>
        <w:t>Déjà dans porscheparts ; contenu externe non reconsulté ici</w:t>
        <w:br/>
        <w:t>993_Carrera / 993_RS / 993_RSR</w:t>
        <w:br/>
        <w:t>La fiche décrit un jeu fabriqué en Allemagne de deux couvre-culasses supérieurs, deux inférieurs, joints et visserie, en aluminium billet haute résistance, pour 993 Carrera/RS. Elle annonce 400 x 150 x 200 mm et 3,32 kg pour le produit complet. Ces valeurs sont une enveloppe et une masse de kit, pas les dimensions d'un couvre-culasse individuel. Aucun datum, entraxe, planéité, épaisseur, nuance, tolérance, charge, température ou CAO n'est publié.</w:t>
      </w:r>
    </w:p>
    <w:p>
      <w:r>
        <w:t>SRC-FVD-993-ENGINE-CARRIER — FVD - Engine suspension bracket / carrier 993 Turbo, 99311502153</w:t>
        <w:br/>
        <w:t>https://www.fvd.net/en-us/shop/</w:t>
        <w:br/>
        <w:t>Déjà dans porscheparts ; contenu externe non reconsulté ici</w:t>
        <w:br/>
        <w:t>993_Turbo</w:t>
        <w:br/>
        <w:t>Fiche produit du berceau Turbo neuf, piece d'origine Porsche, vendue a l'unite, une par vehicule. Prix affiche 1788 USD hors port, disponibilite annoncee « available soon ». Dimensions produit : 600 x 50 x 50 mm, masse 1,96 kg. Quatre photographies montrent une piece monobloc en forme de lame incurvee, a section variable, percee de deux grands trous d'allegement et de plusieurs trous de fixation, terminee a chaque extremite par un bossage cylindrique, avec une finition doree caracteristique d'une zingaison passivee jaune. Page consultee via capture transmise par le proprietaire du projet, non ouverte en automatise.</w:t>
      </w:r>
    </w:p>
    <w:p>
      <w:r>
        <w:t>SRC-FVD-993-ENGINE-INSULATION-COVER-DIMENSIONS — FVD - Cache de bord de matelas d'insonorisation moteur GFK pour 993</w:t>
        <w:br/>
        <w:t>https://www.fvd.net/de-ch/shop/abdeckung-motordaemmmatte-schwarz-gfk-fuer-993-inkl-5x-plastikdruckknopf-fvd286993001abd~p304787</w:t>
        <w:br/>
        <w:t>Déjà dans porscheparts ; contenu externe non reconsulté ici</w:t>
        <w:br/>
        <w:t>993</w:t>
        <w:br/>
        <w:t>La fiche allemande présente une pièce GFK développée par FVD pour retenir le bord supérieur détaché du matelas d'insonorisation moteur d'une 993, avec cinq boutons de pression en plastique. L'encombrement annoncé est de 840 x 100 x 50 mm et la masse de 0,24 kg. Ces dimensions sont celles du produit vendeur et ne définissent pas les perçages, rayons, clips, tolérances, tenue thermique ou géométrie OEM. Piste non critique pour acquisition d'un échantillon et comparaison, sous réserve de caractériser le matériau et la température du compartiment moteur.</w:t>
      </w:r>
    </w:p>
    <w:p>
      <w:r>
        <w:t>SRC-FVD-993-FAN-HOUSING-DIMENSIONS — FVD - Declared 993 Carrera Fan Housing Envelope</w:t>
        <w:br/>
        <w:t>https://www.fvd.net/en-us/shop/fan-housing-993-99310666703~p248872</w:t>
        <w:br/>
        <w:t>Déjà dans porscheparts ; contenu externe non reconsulté ici</w:t>
        <w:br/>
        <w:t>993_1994_to_1998 / Carrera / Carrera_4 / Carrera_S / Carrera_4S / RS</w:t>
        <w:br/>
        <w:t>Listing for 99310666703 declares 300 x 300 x 170 mm and 1.9 kg. Measurement protocol, tolerances, functional diameter, interfaces and material are absent. Commercial product envelope is not a dimensioned definition. Stock Turbo PET housing 99310666750 is a separate application.</w:t>
      </w:r>
    </w:p>
    <w:p>
      <w:r>
        <w:t>SRC-FVD-993-INLET-VALVE-DIMENSIONS — FVD - Dimensions déclarées de soupape d'admission 993</w:t>
        <w:br/>
        <w:t>https://www.fvd.net/de/shop/einlassventil-49mm-993-94-95-turbo-95-98-m64-05-06-07-08-60-nicht-natrium-gekuehlt-99310540902eq1-99310540902~p306501</w:t>
        <w:br/>
        <w:t>Déjà dans porscheparts ; contenu externe non reconsulté ici</w:t>
        <w:br/>
        <w:t>993_C2 / 993_C4 / 993_Turbo</w:t>
        <w:br/>
        <w:t>La fiche allemande FVD 99310540902EQ1 annonce une soupape d'admission pour 993 C2/C4 1994-1998 et 993 Turbo 1995-1998, avec queue de 8 mm, diamètre de tête de 49 mm et masse de 120 g. L'encombrement produit indiqué est de 50 x 110 x 50 mm et 0,11 kg. La page ne donne ni longueur fonctionnelle complète, angles, matière, traitement thermique, tolérances, état de surface, contrôle ou plan CAO; les valeurs sont une déclaration commerciale, sans mesure indépendante. La soupape et la chaîne de distribution sont fortement chargées : cette fiche est documentaire uniquement et n'autorise ni reproduction, ni montage, ni libération sans revue d'ingénierie professionnelle, caractérisation matière et plan de validation fatigue approuvé.</w:t>
      </w:r>
    </w:p>
    <w:p>
      <w:r>
        <w:t>SRC-FVD-993-K16-24-SPORT-TURBO-DATA — FVD Brombacher - K16/24 Hybrid Sport Turbocharger for 993</w:t>
        <w:br/>
        <w:t>https://www.fvd.net/fr/shop/turbocompr-sport-k16-24-g-pour-993-fvd123013~p262679</w:t>
        <w:br/>
        <w:t>Déjà dans porscheparts ; contenu externe non reconsulté ici</w:t>
        <w:br/>
        <w:t>993_Turbo</w:t>
        <w:br/>
        <w:t>Supplier describes a K16/24 hybrid with a 47.5 mm compressor-wheel inlet, extended-tip compressor, CNC-reprofiled housing, modified backplate, strengthened thrust bearing and trimmed turbine. The standard wastegate pressure actuator is retained; the earlier vacuum-actuator wording is superseded by the 2026-10-02 product-page review. The 555 hp claim requires FVD software, intercoolers and supporting tuning components. High-speed core balancing up to 100,000 rpm is a balancing condition, not an operating-speed limit. Product envelope 290 x 230 x 230 mm and mass 5.63 kg are supplier declarations, not OEM wheel geometry. Oil-line adapters may be required. No compressor/turbine map or complete wheel alloy/geometry is published.</w:t>
      </w:r>
    </w:p>
    <w:p>
      <w:r>
        <w:t>SRC-FVD-993-TURBO-HEAT-SHIELD-DIMENSIONS — FVD Brombacher - couvercle de protection thermique du turbo 993 gauche</w:t>
        <w:br/>
        <w:t>https://www.fvd.net/en-ch/shop/cover-heat-protection-turbo-loader-left-99312311351~p248974</w:t>
        <w:br/>
        <w:t>Déjà dans porscheparts ; contenu externe non reconsulté ici</w:t>
        <w:br/>
        <w:t>993_Turbo / 993_GT2</w:t>
        <w:br/>
        <w:t>La fiche FVD de la reference 99312311351 indique pour le couvercle gauche une hauteur de 105 mm, une longueur de 160 mm, une largeur de 110 mm et une masse de 0,23 kg. Ce sont des donnees produit declarees par le vendeur, utiles pour l'encombrement et la masse, pas un releve metrologique ni une definition de l'epaisseur, des points de fixation ou de la face cote chaud. Le PET Porsche Fanatics confirme la reference dans le groupe 202-16, sans cote.</w:t>
      </w:r>
    </w:p>
    <w:p>
      <w:r>
        <w:t>SRC-KLINE-993-TURBO-IN625-MANIFOLDS — Kline Innovation - Porsche 993 Turbo exhaust</w:t>
        <w:br/>
        <w:t>https://www.kline-innovation.com/exhaust-collection/porsche/993-2/porsche-993-turbo/</w:t>
        <w:br/>
        <w:t>Déjà dans porscheparts ; contenu externe non reconsulté ici</w:t>
        <w:br/>
        <w:t>993_Turbo</w:t>
        <w:br/>
        <w:t>Kline déclare l'IN625 et 2,9 kg par collecteur, échangeur de chaleur inclus, pour son offre 993 Turbo. La page ne publie ni diamètres, épaisseurs, longueurs, trajectoires, brides, tolérances, méthode de fabrication ou dessin. La masse ne peut donc pas valider un noyau d'écoulement dépourvu d'échangeur.</w:t>
      </w:r>
    </w:p>
    <w:p>
      <w:r>
        <w:t>SRC-MAHLE-VALVETRAIN-TECHNICAL-2025 — MAHLE - Valve Train Components, technical information 2025</w:t>
        <w:br/>
        <w:t>https://www.mahle-aftermarket.com/media/homepage/facelift/media-center/product-catalogs/mahle_valve_train_components_catalog_2025_screen_v002.pdf</w:t>
        <w:br/>
        <w:t>Déjà dans porscheparts ; contenu externe non reconsulté ici</w:t>
        <w:br/>
        <w:t>internal_combustion_engine_valvetrain</w:t>
        <w:br/>
        <w:t>La documentation distingue les soupapes mono- et bimetalliques ainsi que les soupapes creuses, et relie les choix de matiere aux sollicitations thermiques, mecaniques et d'usure. Elle confirme qu'une simple substitution de densite ne suffit pas a definir une soupape. Elle ne fournit pas une definition Porsche 993 ni une validation du titane pour cette application.</w:t>
      </w:r>
    </w:p>
    <w:p>
      <w:r>
        <w:t>SRC-MAHLERETAIL-OC229-993-FILTER-INTERFACE — MHTeile - interface publiée du filtre MAHLE OC 229 pour 993</w:t>
        <w:br/>
        <w:t>https://www.mhteile.com/en/p/1100-crankcase-mahle-oil-filter-for-porsche-993-1993-97-oc-229-99310720303-993170101</w:t>
        <w:br/>
        <w:t>Déjà dans porscheparts ; contenu externe non reconsulté ici</w:t>
        <w:br/>
        <w:t>993_Coupe / 993_Cabrio / 993_Targa</w:t>
        <w:br/>
        <w:t>La fiche associe MAHLE OC 229 aux références Porsche 993 107 203 02/03 et publie hauteur 101 mm, diamètre 76 mm et filetage M20 x 1,5. Des catalogues de distribution donnent aussi un diamètre de base 72 mm, une portée de joint déclarée à 62 mm, un couple filtre de 20 Nm et une masse nette autour de 333 g. Ces valeurs décrivent le filtre, pas la console ; la portée, le filetage mâle, les jeux et l'étanchéité de la console doivent être mesurés sur pièces appariées.</w:t>
      </w:r>
    </w:p>
    <w:p>
      <w:r>
        <w:t>SRC-MOTOR-TALK-993-TURBO-FORUM-TECHNICAL-LEADS — Motor-Talk - compilation communautaire sur le 993 Turbo</w:t>
        <w:br/>
        <w:t>https://www.motor-talk.de/forum/993-turbo-fragen-zum-kauf-t1226876.html</w:t>
        <w:br/>
        <w:t>Déjà dans porscheparts ; contenu externe non reconsulté ici</w:t>
        <w:br/>
        <w:t>993_Turbo / WLS_I / WLS_II / Turbo_S</w:t>
        <w:br/>
        <w:t>La discussion compile des pistes sur les versions 408/430/450 ch, l'usage des K16/K24, les modifications WLS, la limite possible du refroidissement de charge et du debitmetre lors de preparations puissantes. Les affirmations de puissance, de pression ou de seuil ne sont pas accompagnees d'un protocole, d'une configuration complete ou d'un rapport de banc ; elles restent des leads de recherche et ne doivent pas alimenter une condition limite.</w:t>
      </w:r>
    </w:p>
    <w:p>
      <w:r>
        <w:t>SRC-PARTWORKS-993-EXHAUST-VALVE-DIMENSIONS — partworks - Dimensions declarees de soupapes d'echappement 993</w:t>
        <w:br/>
        <w:t>https://partworks.de/Porsche/993-Ersatzteile_s2</w:t>
        <w:br/>
        <w:t>Déjà dans porscheparts ; contenu externe non reconsulté ici</w:t>
        <w:br/>
        <w:t>993_Carrera / 993_Turbo</w:t>
        <w:br/>
        <w:t>Le catalogue allemand partworks associe une soupape d'echappement 993 Carrera 272 ch (OE 99310541901) a une longueur de 109 mm, un diametre de tete de 42,5 mm et un diametre de queue de 8 mm. Pour la 993 Turbo 408 ch, il declare 108,9 mm, 43,5 mm et 8 mm, avec les references OE 99310541984, 99310541952 et 99310541953. Ce sont des declarations commerciales de produits SM Motorenteile/partworks, sans tolerance, angles, matiere, traitement thermique, geometrie de gorge, etat de surface, controle ou plan CAO, et sans mesure independante. La soupape et la distribution sont fortement chargees : cette fiche est documentaire uniquement et n'autorise ni reproduction, ni montage, ni liberation sans revue d'ingenierie professionnelle, caracterisation matiere et plan de validation fatigue approuve.</w:t>
      </w:r>
    </w:p>
    <w:p>
      <w:r>
        <w:t>SRC-PATRICKMOTORSPORTS-993-TURBO-OIL-RETURN-PIPES — Patrick Motorsports - conduites de retour d'huile turbo 993</w:t>
        <w:br/>
        <w:t>https://patrickmotorsports.com/products/tur99310733853pms</w:t>
        <w:br/>
        <w:t>Déjà dans porscheparts ; contenu externe non reconsulté ici</w:t>
        <w:br/>
        <w:t>993_Turbo_1996_1997</w:t>
        <w:br/>
        <w:t>La page décrit un jeu gauche/droit fabriqué en interne pour 993 Turbo 1996-1997, entre pompe à huile et réservoir, avec forme optimisée contre le retour d'huile. Elle prescrit de monter d'abord côté carter puis d'ajuster la ligne vers le turbo. Elle ne publie ni dimensions, matériau, épaisseur, pression, température, débit, tolérances ni plan ; TUR 993 107 338 53 PMS est une référence commerciale alternative, pas une preuve de numéro Porsche OEM.</w:t>
      </w:r>
    </w:p>
    <w:p>
      <w:r>
        <w:t>SRC-PELICAN-993-FAN-SHROUD-DELETE-CAD-LEAD — Pelican Parts - Demande de CAO pour couvercle de carter ventilateur 964/993</w:t>
        <w:br/>
        <w:t>https://forums.pelicanparts.com/porsche-911-technical-forum/1123849-diy-3d-printing-tools-parts-thread-19.html</w:t>
        <w:br/>
        <w:t>Déjà dans porscheparts ; contenu externe non reconsulté ici</w:t>
        <w:br/>
        <w:t>993 / 964_shared_component</w:t>
        <w:br/>
        <w:t>Dans un fil consacre aux outils et pieces imprimees, l'utilisateur Falk930, qui indique l'Allemagne comme localisation, demande si quelqu'un possede un fichier ou une CAO pour le couvercle de suppression de carter de ventilateur 964/993. La page ne fournit ni reponse, ni fichier, ni cote, ni licence. C'est une piste de mise en relation avec un hobbyiste ou un concepteur, pas une geometrie reutilisable. Le role exact de la piece dans le refroidissement et le compartiment moteur doit etre clarifie avant toute fabrication.</w:t>
      </w:r>
    </w:p>
    <w:p>
      <w:r>
        <w:t>SRC-PET-993-202-16-TURBO-OIL-CIRCUIT — Catalogue d'usine 993, planche 202-16 Turbocharger : inventaire du circuit d'huile</w:t>
        <w:br/>
        <w:t>https://porschefanatics.com/oem/993/202-16/</w:t>
        <w:br/>
        <w:t>Déjà dans porscheparts ; contenu externe non reconsulté ici</w:t>
        <w:br/>
        <w:t>993_Turbo</w:t>
        <w:br/>
        <w:t>La planche 202-16 identifie le circuit d'huile des deux K16. Quatre references portent la designation oil pipe, en deux positions : position 18 pour la paire 993 107 125 53 et 993 107 126 53, positions 20 et 21 pour 993 107 339 53 et 993 107 338 53. S'y ajoutent trois vent line, 993 107 311 53, 993 107 312 52 et 993 107 312 54, deux oil collection container, 993 107 127 51 et 993 107 128 51, et deux bracket, 993 107 005 52 et 993 107 005 53. Soit onze pieces de fluide ou de maintien, sans compter la visserie, les joints et les o-rings de la meme planche. Ce que la planche n'etablit PAS : quelle paire est l'alimentation et quelle paire est le retour, les dimensions, la matiere et les interfaces. Le catalogue identifie, il ne cote pas.</w:t>
      </w:r>
    </w:p>
    <w:p>
      <w:r>
        <w:t>SRC-PFF-993-BITURBO-VARIANT-FORUM — PFF - retours communautaires sur les variantes 993 biturbo K16/K24</w:t>
        <w:br/>
        <w:t>https://www.pff.de/thread/2651537-993-biturbo-408-430-450-ps-unterschiede/</w:t>
        <w:br/>
        <w:t>Déjà dans porscheparts ; contenu externe non reconsulté ici</w:t>
        <w:br/>
        <w:t>993_Turbo / WLS_I / WLS_II / Turbo_S / GT2</w:t>
        <w:br/>
        <w:t>La discussion allemande distingue les versions 408/430 ch avec K16 de la version 450 ch avec K24 et evoque les modifications WLS. Ce sont des retours et compilations de membres, utiles pour rechercher une configuration mais sans preuve de VIN, de plaque turbo, de banc ou de document Porsche. Aucune cote, carte compresseur ou mesure de debit n'est fournie.</w:t>
      </w:r>
    </w:p>
    <w:p>
      <w:r>
        <w:t>SRC-PORSCHE-993-AIR-FILTER-TEILEGUTACHTEN — Porsche AG / TÜV - Dossier allemand du boîtier de filtre à air 993</w:t>
        <w:br/>
        <w:t>https://www.pff.de/wcf/attachment/857534-993-luftfilter-4-pdf/</w:t>
        <w:br/>
        <w:t>Déjà dans porscheparts ; contenu externe non reconsulté ici</w:t>
        <w:br/>
        <w:t>Carrera / model_year_1994_1996 / model_year_1996</w:t>
        <w:br/>
        <w:t>Le PDF allemand de quatre pages comprend un Teilegutachten TÜV et une Herstellerbescheinigung Porsche datée du 19.11.2002. Il identifie le boîtier à couvercle perforé par la référence Porsche 993.110.030.06, le distingue par ses perforations latérales et son manchon d'admission chromé, et couvre les types 993 G484 et les variantes de modèle indiquées. Il impose une exécution conforme aux indications constructeur et une confirmation par un Porsche Zentrum. Aucune cote, coupe, CAO ou scan n'est publié; référence de configuration et de provenance uniquement, sans reproduction du document.</w:t>
      </w:r>
    </w:p>
    <w:p>
      <w:r>
        <w:t>SRC-PORSCHE-993-DME-REFERENCE-SENSOR-GAP — Porsche AG - Jeu de capteur de référence DME 993</w:t>
        <w:br/>
        <w:t>https://www.pff.de/wcf/file-download/612185/</w:t>
        <w:br/>
        <w:t>Déjà dans porscheparts ; contenu externe non reconsulté ici</w:t>
        <w:br/>
        <w:t>Carrera</w:t>
        <w:br/>
        <w:t>Le document technique allemand Porsche « DME-Diagnose 911 Carrera (993) » indique que l'écart réglable entre le capteur de régime/référence et la couronne du volant moteur doit être de 1,0 ± 0,2 mm. C'est une valeur de réglage de service, sans définition complète des datums, de la géométrie du capteur, de la couronne ou des tolérances de fabrication. Le PDF reste sous droits et n'est pas copié dans le dépôt; cette cote peut servir à contrôler une pièce ou une procédure, pas à reconstruire un capteur, un volant moteur ou une interface sans vérification indépendante.</w:t>
      </w:r>
    </w:p>
    <w:p>
      <w:r>
        <w:t>SRC-PORSCHE-993-OBD-SUPPLEMENT-ENGINE-SPECIFICATIONS-1996 — Porsche bulletin 9702 - Hydraulic Valve Lifters (legacy source ID retained)</w:t>
        <w:br/>
        <w:t>https://raw.githubusercontent.com/pubstack/pubstack.github.io/master/static/993/Technical%20Bulletin%20-%20Mechanical%20-%20Hydraulic%20Valve%20lifters.pdf</w:t>
        <w:br/>
        <w:t>Déjà dans porscheparts ; contenu externe non reconsulté ici</w:t>
        <w:br/>
        <w:t>993_Carrera / 993_Turbo</w:t>
        <w:br/>
        <w:t>Legacy record corrected on 2026-10-02: the linked publication is bulletin 9702, group 1559, dated 1997-01-28, about hydraulic valve lifters. It is not the OBD Engine Specifications document. Turbo standard lifter is 99310514103; size 1 is 99310514150 and size 2 is 99310514160. Earlier firing-order, 1.6 fan ratio, 1010 L/s cooling airflow and dry-sump specifications attributed to this bulletin are withdrawn. The separate Carrera Engine Specifications source is SRC-PORSCHE-993-ENGINE-SPECIFICATIONS-PUBSTACK; its numerical fan data are not accepted as M64.60 values. Historical source ID remains stable for existing references.</w:t>
      </w:r>
    </w:p>
    <w:p>
      <w:r>
        <w:t>SRC-PORSCHE-993-US-PARTS-GUIDE-ENGINE-CYLINDERS — Porsche 993 Parts Guide - Engine, Cylinders and Cylinder Heads</w:t>
        <w:br/>
        <w:t>https://www.porscheknowledge.com/wp-content/uploads/2023-03-911-993-1994-1998.pdf</w:t>
        <w:br/>
        <w:t>Déjà dans porscheparts ; contenu externe non reconsulté ici</w:t>
        <w:br/>
        <w:t>993_Turbo / 993_Carrera</w:t>
        <w:br/>
        <w:t>Parts-catalogue metadata, corrected with 2017 PET review on 2026-10-02. The listed M8 x 22 stud quantity 12 is at model/catalogue level, not twelve per cylinder head. Separate M64.60 cylinder-head retaining studs total 24. Cylinder-base seal is 102 x 2 mm; six head gaskets and six air guides are listed per engine. PET quantities and references do not define a measured attachment pattern or manufacturing drawing. References and fitment require exact model-year/engine lines.</w:t>
      </w:r>
    </w:p>
    <w:p>
      <w:r>
        <w:t>SRC-PORSCHE-AUSTRIA-993-107-45-PET — Porsche Austria PET - groupe 107-45, echangeur d'air 993</w:t>
        <w:br/>
        <w:t>https://www.porsche.at/media/Kwc_Basic_DownloadTag_Component/4740-45397-124814-downloadTag/default/f5000535/1729608718/kat017-d-911-98-katalog.pdf</w:t>
        <w:br/>
        <w:t>Déjà dans porscheparts ; contenu externe non reconsulté ici</w:t>
        <w:br/>
        <w:t>993_Turbo</w:t>
        <w:br/>
        <w:t>La planche 107-45 (KAT 17, modele Turbo) confirme les references OEM du circuit de suralimentation : echangeur 993 110 330 53, conduits 993 110 340 53/54, supports 993 110 110 50/52, sonde de temperature 993 606 114 00, durites gauche/droite 993 110 633 56 et 993 110 632 56, joints, O-rings 30 x 3, et colliers 60-80/12 et 40-60/9. La planche fournit une nomenclature et des quantites, pas des cotes de passage, une epaisseur, une perte de charge ou une CAO. Elle ne doit pas etre recopiee comme catalogue dans ce depot.</w:t>
      </w:r>
    </w:p>
    <w:p>
      <w:r>
        <w:t>SRC-PORSCHE-CLASSICSHOP-USA — Porsche Classic Shop USA - 993 manuals section (legacy URL)</w:t>
        <w:br/>
        <w:t>https://www.classicshop.porsche.com/pcos-usa/technical-literature/manuals/993/</w:t>
        <w:br/>
        <w:t>Déjà dans porscheparts ; contenu externe non reconsulté ici</w:t>
        <w:br/>
        <w:t>993_manuals_listing</w:t>
        <w:br/>
        <w:t>Host does not resolve (DNS failure on 2026-08-28). Recorded so the dead official URL is not chased again; superseded by SRC-PORSCHE-SHOP-TECHLIT.</w:t>
      </w:r>
    </w:p>
    <w:p>
      <w:r>
        <w:t>SRC-PORSCHE-NEWSROOM-993 — The 993: Pinnacle of the air-cooled era and the last of its kind</w:t>
        <w:br/>
        <w:t>https://newsroom.porsche.com/en/history/porsche-911-seven-generations-part-4-type-993-16486.html</w:t>
        <w:br/>
        <w:t>Déjà dans porscheparts ; contenu externe non reconsulté ici</w:t>
        <w:br/>
        <w:t>model_range_overview</w:t>
        <w:br/>
        <w:t>Official historical and model-range reference; not a manufacturing drawing source.</w:t>
      </w:r>
    </w:p>
    <w:p>
      <w:r>
        <w:t>SRC-PORSCHE-ORIGINALE-993-PRODUCT-DIMENSIONS — Porsche Classic Originale - Cotes produit publiees pour pieces 993</w:t>
        <w:br/>
        <w:t>https://www.porsche.at/media/Kwc_Basic_DownloadTag_Component/4747-17426-26143-link-linkTag-child/default/340c65cc/1729604192/originale-01-teilekatalog.pdf</w:t>
        <w:br/>
        <w:t>Déjà dans porscheparts ; contenu externe non reconsulté ici</w:t>
        <w:br/>
        <w:t>1994-1998 / model_range</w:t>
        <w:br/>
        <w:t>Le catalogue allemand Porsche Classic Originale pour le type 993 (1994-1998) publie quelques dimensions de produits, notamment une nappe d'isolation de 1 000 x 500 x 2,3 mm et une bague de 12 x 14 x 15 mm, avec les references Porsche correspondantes. Ces dimensions sont des donnees de fiche constructeur pour identifier un produit, pas un plan de fabrication, une cote d'interface ou une mesure independante d'une piece deposee. Le PDF est protege par les droits Porsche et ne doit pas etre copie dans le depot; conserver uniquement l'URL, la reference, la valeur et la limite d'usage.</w:t>
      </w:r>
    </w:p>
    <w:p>
      <w:r>
        <w:t>SRC-PORSCHE-PET-993-TURBO-HEAT-EXCHANGER-202-10 — Porsche PET 993 - échappement et échangeurs Turbo, illustration 202-10</w:t>
        <w:br/>
        <w:t>https://assets-v2.porsche.com/us/-/media/Project/PCOM/SharedSite/PorscheClassic/Original-Parts-Catalogue/PDF-EN-US/KAT517_USA_911_98_KATALOG</w:t>
        <w:br/>
        <w:t>Déjà dans porscheparts ; contenu externe non reconsulté ici</w:t>
        <w:br/>
        <w:t>993_Turbo</w:t>
        <w:br/>
        <w:t>L'illustration 202-10 identifie notamment l'échangeur gauche 993 211 039 55 et droit 993 211 040 55, leurs bagues d'étanchéité, écrous M8 et tube de chauffage. Le PET établit identité, latéralité et voisinage d'assemblage, pas les dimensions, la matière, les tolérances ou les surfaces CAO. Aucun extrait ou dessin Porsche n'est redistribué.</w:t>
      </w:r>
    </w:p>
    <w:p>
      <w:r>
        <w:t>SRC-PORSCHE-ROISSY-993-FAN-HOUSING-MASS — Porsche Roissy - Declared 993 Carrera Fan Housing Mass</w:t>
        <w:br/>
        <w:t>https://www.boutiqueporscheroissy.fr/produit/99310666703-boitier-de-la-soufflerie-porsche/</w:t>
        <w:br/>
        <w:t>Déjà dans porscheparts ; contenu externe non reconsulté ici</w:t>
        <w:br/>
        <w:t>993_fitment_declared</w:t>
        <w:br/>
        <w:t>Commercial listing relates 99310666703 to 99310666701 and gives 1.86 kg. Agreement with FVD 1.9 kg is not independent project weighing. Turbo M64.60 PET housing is 99310666750; no mass or alloy equivalence is demonstrated.</w:t>
      </w:r>
    </w:p>
    <w:p>
      <w:r>
        <w:t>SRC-PORSCHE-UK-993-TURBO-BROCHURE-1995 — Porsche UK - The Turbo, February 1995, M64/60</w:t>
        <w:br/>
        <w:t>https://raw.githubusercontent.com/pubstack/pubstack.github.io/master/static/993/Brochure%20-%20Porsche%20UK%20993%20-%20the%20Turbo%20%5B1995%5D.pdf</w:t>
        <w:br/>
        <w:t>Déjà dans porscheparts ; contenu externe non reconsulté ici</w:t>
        <w:br/>
        <w:t>993_Turbo</w:t>
        <w:br/>
        <w:t>Corrected against the visually checked brochure, PDF pages 6, 7 and 22, on 2026-10-02: bore 100 mm, stroke 76.4 mm, published displacement 3600 cm3, compression ratio 8.0:1, 300 kW (408 hp printed; approximately 408 PS), 540 Nm, maximum boost 0.8 bar gauge. Previous 9.5:1, 1.0 bar / 350 kPa absolute, 232 kg dry engine mass and 12 L oil capacity attribution is withdrawn. This brochure does not establish those engine mass/oil-capacity figures. At assumed 1.0 bar ambient, 0.8 bar gauge is 1.8 bar absolute. The former anstack URL returned HTTP 404; this archive copy was reviewed. No manufacturing drawing or exact alloy/shaft-speed map supplied.</w:t>
      </w:r>
    </w:p>
    <w:p>
      <w:r>
        <w:t>SRC-PORSCHE-WORKSHOP-MANUAL-964-VOL4-CHASSIS — Porsche 911 Carrera 4 / Carrera 2 (964) — Manuel d'atelier, Volume IV, Train roulant</w:t>
        <w:br/>
        <w:t>None</w:t>
        <w:br/>
        <w:t>Déjà dans porscheparts ; contenu externe non reconsulté ici</w:t>
        <w:br/>
        <w:t>Carrera_2 / Carrera_4 / Turbo_Look / America_Roadster / Carrera_RS / Carrera_RS_America / Speedster</w:t>
        <w:br/>
        <w:t>Volume IV « Chassis » du manuel d'atelier 964, 183 pages, meme compilation PDF « Ultimate Tech Resource » que le volume V, scan sans couche texte exploitable. Le fichier n'est pas verse au depot, meme traitement que SRC-PORSCHE-WORKSHOP-MANUAL-964-VOL5-BODY : seules les valeurs sont reportees avec leur emplacement. Sommaire : suspension avant et arbre de roue groupe 40, suspension arriere groupe 42, roues pneus et geometrie groupe 44, ABS groupe 45, puis l'addendum Carrera 2 avec une pagination commencant a 100. Pages exploitees : 44-01 pressions de gonflage, 44-02 reglages de train avant, 44-03 reglages de train arriere, 44-04 fiche de mesure type. Interet particulier pour le jumeau de caisse : les hauteurs de reglage y sont definies depuis l'aire de contact de la roue au sol jusqu'a un point de CAISSE — a l'avant le boulon exterieur « Crossmember to body », qui est le point de datum P5 du volume V. Le volume IV apporte donc une cote verticale rattachee au plan de sol pour un point que le volume V ne cotait que transversalement. Le volume IV ne publie en revanche ni coordonnee de point d'ancrage de suspension, ni tableau de jantes et deports, ce dernier etant renvoye a l'Information Technique groupe 4, non consultee.</w:t>
      </w:r>
    </w:p>
    <w:p>
      <w:r>
        <w:t>SRC-PORSCHE-WORKSHOP-MANUAL-993 — Porsche - manuel d'atelier 911 (993), WKD 483 121</w:t>
        <w:br/>
        <w:t>https://www.pelicanparts.com/More_Info/WKD483121.htm?pn=WKD-483-121-OEM</w:t>
        <w:br/>
        <w:t>Déjà dans porscheparts ; contenu externe non reconsulté ici</w:t>
        <w:br/>
        <w:t>Carrera_1995_1998 / Carrera_4</w:t>
        <w:br/>
        <w:t>Manuel d'atelier d'usine en huit volumes et 1481 pages, vendu sous la référence WKD 483 121 ; une référence WKD 483 150 apparaît également. Les index publics consultés le 2026-08-29 confirment que le volume IV couvre le train roulant et que le volume V contient les dimensions de construction, de réparation de caisse et du plancher. Un exemplaire numérisé de provenance non documentée a été consulté localement le 2026-08-28 sans être versé au dépôt ; seules des valeurs factuelles sont reportées avec leur emplacement. La table « Tightening torques: Removing and installing the engine », groupe 10, donne berceau moteur vers support moteur M12 à 85 Nm, support de boîte vers caisse M12 à 46 Nm et traverse arrière vers panneaux latéraux M12x1,5 à 120 Nm. Aucun volume Turbo : la référence 993 115 021 53 n'y est pas traitée. Les cotes du manuel ne constituent pas une géométrie CAO et les copies intégrales circulant en ligne restent écartées faute de droit de rediffusion démontrable.</w:t>
      </w:r>
    </w:p>
    <w:p>
      <w:r>
        <w:t>SRC-PORSCHEFANATICS-993-ADDITIVE-PISTON-PRECEDENT — PorscheFanatics - précédent piston additif et pistons 993</w:t>
        <w:br/>
        <w:t>https://porschefanatics.com/parts/c/engine-internals/</w:t>
        <w:br/>
        <w:t>Déjà dans porscheparts ; contenu externe non reconsulté ici</w:t>
        <w:br/>
        <w:t>993 / 993_Turbo / 991_GT2_RS_method_precedent</w:t>
        <w:br/>
        <w:t>Le registre recoupe le piston Porsche/MAHLE/TRUMPF moderne fabriqué par lit de poudre, annoncé environ 10 % plus léger et doté d'un conduit fermé sous calotte, et liste séparément des ensembles de pistons forgés en alliage d'aluminium pour la famille 993. Il sert au choix du candidat et au précédent DfAM uniquement. Le piston additif concerne une 991 GT2 RS, pas une 993 ; le registre ne fournit aucune surface, cote de piston 993, jeu, galerie, masse, nuance CP1 ou autorisation de transfert.</w:t>
      </w:r>
    </w:p>
    <w:p>
      <w:r>
        <w:t>SRC-PORSCHEFANATICS-993-ENGINE-COOLING-IMPELLER-CANDIDATE — PorscheFanatics - turbine de refroidissement moteur 964/993</w:t>
        <w:br/>
        <w:t>https://porschefanatics.com/parts/c/cooling/</w:t>
        <w:br/>
        <w:t>Déjà dans porscheparts ; contenu externe non reconsulté ici</w:t>
        <w:br/>
        <w:t>993 / 964_shared_component</w:t>
        <w:br/>
        <w:t>Le catalogue refroidissement PorscheFanatics identifie la turbine Porsche AG 964 106 015 31 pour 964/993 et la page moteur la situe dans l'entraînement de ventilateur. Il ne fournit ni diamètre fonctionnel, ni nombre/forme de pales, ni matière, ni régime, ni courbe, ni preuve additive.</w:t>
      </w:r>
    </w:p>
    <w:p>
      <w:r>
        <w:t>SRC-PORSCHEFANATICS-993-FAN-HOUSING-CANDIDATE — PorscheFanatics - carter et flux du ventilateur moteur 993</w:t>
        <w:br/>
        <w:t>https://porschefanatics.com/engine/993/</w:t>
        <w:br/>
        <w:t>Déjà dans porscheparts ; contenu externe non reconsulté ici</w:t>
        <w:br/>
        <w:t>993_air_cooled / M64_research</w:t>
        <w:br/>
        <w:t>La page moteur 993 explique que le carter dirige l'air de refroidissement et que son ajustement et son étanchéité sont fonctionnels. Le catalogue OEM 993 contient le groupe 105-00 air cooling. Cette source établit le rôle et la famille, mais ne fournit ni géométrie, ni matière, ni débit, ni charge, ni validation additive.</w:t>
      </w:r>
    </w:p>
    <w:p>
      <w:r>
        <w:t>SRC-PORSCHEFANATICS-993-IN625-EXHAUST-REGISTER — PorscheFanatics - registre matière IN625 pour échappements 993</w:t>
        <w:br/>
        <w:t>https://porschefanatics.com/materials/</w:t>
        <w:br/>
        <w:t>Déjà dans porscheparts ; contenu externe non reconsulté ici</w:t>
        <w:br/>
        <w:t>993_Turbo</w:t>
        <w:br/>
        <w:t>Le registre matière indique des offres 993 Turbo déclarées en IN625 pour système d'échappement, collecteurs avec échangeur, X-pipe et silencieux. PorscheFanatics précise que la matière n'est conservée que lorsqu'un fabricant la publie. Cette page établit un précédent matière et aide au criblage ; elle ne prouve ni la matière d'un embout FVD, ni sa géométrie, ni son aptitude LPBF.</w:t>
      </w:r>
    </w:p>
    <w:p>
      <w:r>
        <w:t>SRC-PORSCHEFANATICS-993-LIGHTWEIGHT-BUMPER-SUPPORT — PorscheFanatics - support de pare-chocs avant allégé 993</w:t>
        <w:br/>
        <w:t>https://porschefanatics.com/993/</w:t>
        <w:br/>
        <w:t>Déjà dans porscheparts ; contenu externe non reconsulté ici</w:t>
        <w:br/>
        <w:t>993_Carrera / 993_Turbo / 993_GT2</w:t>
        <w:br/>
        <w:t>Le registre 993 révisé nomme le Lightweight Bumper Support 993 avant gauche ou droit de FVD et conserve la masse fabricant de 0,145 kg. Cette page aide à sélectionner la pièce et à recouper la masse ; elle ne publie ni alliage, géométrie, trous, courbe effort-course, absorption d'énergie, crash test ou homologation. Pièce liée au choc : aucune reconstruction ou substitution ne peut être libérée à partir de ce registre.</w:t>
      </w:r>
    </w:p>
    <w:p>
      <w:r>
        <w:t>SRC-PORSCHEFANATICS-993-MANUAL-DATA — Porsche Fanatics - index et donnees derivees du manuel d'atelier 993</w:t>
        <w:br/>
        <w:t>https://porschefanatics.com/993/manual/</w:t>
        <w:br/>
        <w:t>Déjà dans porscheparts ; contenu externe non reconsulté ici</w:t>
        <w:br/>
        <w:t>Carrera_1995_1998 / Carrera_4 / Carrera_4S_Turbo_Look / Carrera_RS / Tiptronic</w:t>
        <w:br/>
        <w:t>Le projet Porsche Fanatics publie un index de 235 procedures, 195 lignes de couples de serrage et 111 donnees techniques, chaque element renvoyant a une page du manuel. Les valeurs sont derivees d'une impression 2001 du manuel Porsche par OCR puis controlees dans le projet; elles restent des specifications constructeur et non des mesures du present depot. Les pages publiques utiles sont /993/manual/, /993/technical-data/ et /993/torques/. La fiche sert de pont de provenance et de point d'acces; aucun PDF, texte OCR brut, planche ou image protegee n'est copie ici. Les pages signalent elles-memes que l'index ne remplace pas le manuel et que les procedures, avertissements et vues eclatees doivent etre lues dans l'exemplaire autorise du lecteur. Les valeurs de freinage, de suspension, de direction, de roue et de moteur ne peuvent pas autoriser une fabrication sans mesure, revue d'ingenierie et plan de validation appropries.</w:t>
      </w:r>
    </w:p>
    <w:p>
      <w:r>
        <w:t>SRC-PORSCHEFANATICS-993-OIL-FILTER-CONSOLE-CANDIDATE — PorscheFanatics - console et filtre à huile moteur 993</w:t>
        <w:br/>
        <w:t>https://porschefanatics.com/oem/993/101-10/</w:t>
        <w:br/>
        <w:t>Déjà dans porscheparts ; contenu externe non reconsulté ici</w:t>
        <w:br/>
        <w:t>993 / M64</w:t>
        <w:br/>
        <w:t>Le groupe 101-10 identifie les consoles 993 107 057 00 et 993 107 057 01 à la position 44, ainsi que les filtres 993 107 203 00/03 à la position 48 avec une réponse MAHLE OC 229. Cette transcription établit l'identité et la proximité d'assemblage, mais ne publie ni surface, matière, galerie, interface, tolérance, pression, débit ou preuve d'interchangeabilité.</w:t>
      </w:r>
    </w:p>
    <w:p>
      <w:r>
        <w:t>SRC-PORSCHEFANATICS-993-TECH-DATA — PorscheFanatics - 993 technical data</w:t>
        <w:br/>
        <w:t>https://porschefanatics.com/993/technical-data/</w:t>
        <w:br/>
        <w:t>Déjà dans porscheparts ; contenu externe non reconsulté ici</w:t>
        <w:br/>
        <w:t>993_Carrera / 993_Carrera_4 / 993_RS</w:t>
        <w:br/>
        <w:t>111 valeurs issues d'une transcription OCR du manuel 993. Les pages sont conservees pour verification. Plusieurs unites et chaines montrent des artefacts OCR; aucune valeur n'est une mesure instrumentee ni une cote de fabrication validee.</w:t>
      </w:r>
    </w:p>
    <w:p>
      <w:r>
        <w:t>SRC-PORSCHEFANATICS-993-TORQUES — PorscheFanatics - 993 tightening torques</w:t>
        <w:br/>
        <w:t>https://porschefanatics.com/993/torques/</w:t>
        <w:br/>
        <w:t>Déjà dans porscheparts ; contenu externe non reconsulté ici</w:t>
        <w:br/>
        <w:t>993_Carrera / 993_Carrera_4 / 993_RS</w:t>
        <w:br/>
        <w:t>195 couples ou angles issus d'une transcription OCR. Un couple ne remplace jamais la procedure, l'ordre de serrage, l'etat de lubrification ou les exigences de vis a usage unique. Verification primaire obligatoire avant intervention.</w:t>
      </w:r>
    </w:p>
    <w:p>
      <w:r>
        <w:t>SRC-PORSCHEFANATICS-993-TURBO-IN625-MANIFOLDS — PorscheFanatics - collecteurs IN625 avec échangeur pour 993 Turbo</w:t>
        <w:br/>
        <w:t>https://porschefanatics.com/parts/c/exhaust/</w:t>
        <w:br/>
        <w:t>Déjà dans porscheparts ; contenu externe non reconsulté ici</w:t>
        <w:br/>
        <w:t>993_Turbo</w:t>
        <w:br/>
        <w:t>Le catalogue recoupe l'offre Kline 993 Turbo en IN625 à 2,9 kg par côté avec échangeur et une offre Fabspeed inox décrite comme collecteur 3-en-1. Il sert à choisir le candidat et à recouper identité, matière, masse et topologie de famille ; il ne fournit aucune géométrie réutilisable et ne prouve pas que le produit Kline emploie le même collecteur 3-en-1.</w:t>
      </w:r>
    </w:p>
    <w:p>
      <w:r>
        <w:t>SRC-PORSCHEFANATICS-PMO-964-993-46MM-INTAKE-MANIFOLD — PorscheFanatics - collecteur PMO 46 mm pour moteur 964/993</w:t>
        <w:br/>
        <w:t>https://porschefanatics.com/parts/g/964/</w:t>
        <w:br/>
        <w:t>Déjà dans porscheparts ; contenu externe non reconsulté ici</w:t>
        <w:br/>
        <w:t>964_shared_fitment / 993_3.6L</w:t>
        <w:br/>
        <w:t>Le catalogue PorscheFanatics reprend le collecteur PMO 46 x 42 x 100 mm, trois boulons, finition aluminium brute et fitment moteur 964/993. Il sert à recouper identité, matière déclarée et sélection du candidat ; il ne publie aucune surface CAO, mesure indépendante ou preuve de performance.</w:t>
      </w:r>
    </w:p>
    <w:p>
      <w:r>
        <w:t>SRC-PROTOMOTIVE-993-UPPER-VALVE-COVER-6061 — Protomotive - couvre-culasses supérieurs 993 en 6061-T6</w:t>
        <w:br/>
        <w:t>https://www.protomotive.com/wp422/product/993-turbo-and-carrera-upper-valve-covers/</w:t>
        <w:br/>
        <w:t>Déjà dans porscheparts ; contenu externe non reconsulté ici</w:t>
        <w:br/>
        <w:t>993_Carrera / 993_Turbo</w:t>
        <w:br/>
        <w:t>La fiche confirme une paire de couvre-culasses supérieurs 993 Carrera/Turbo, conçus en CAO, usinés dans du billet 6061-T6 et anodisés pour remplacer les caches plastiques sujets à fusion, déformation et fuite. Les 16 x 8 x 4 pouces et 8 lb affichés sont des données de colis/produit, pas une définition par pièce. Aucun plan, interface, entraxe, tolérance, planéité, charge ou donnée thermique n'est publié.</w:t>
      </w:r>
    </w:p>
    <w:p>
      <w:r>
        <w:t>SRC-RENNLINE-TUBULAR-ENGINE-CARRIER — Rennline - tubular engine carrier for Porsche 964 and 993 non turbo</w:t>
        <w:br/>
        <w:t>https://www.rennline.com/tubular-engine-carrier-sku-m19/</w:t>
        <w:br/>
        <w:t>Déjà dans porscheparts ; contenu externe non reconsulté ici</w:t>
        <w:br/>
        <w:t>964_993_non_turbo</w:t>
        <w:br/>
        <w:t>Precedent commercial d'un berceau moteur de remplacement redessine en tubulaire, utile comme point de comparaison pour la phase 3. Retrieval automatise refuse (HTTP 403) le 2026-08-28 : matiere, masse, raideur et justification technique non verifiees. L'existence d'un produit du marche ne vaut pas validation d'ingenierie.</w:t>
      </w:r>
    </w:p>
    <w:p>
      <w:r>
        <w:t>SRC-RENNLIST-993-K16-K24-COMPARATIVE-ENGINE-DYNO — Rennlist - comparaison moteur K16 hybride et K24RS sur 993</w:t>
        <w:br/>
        <w:t>https://rennlist.com/forums/993-turbo-forum/394756-500hp-993-a-4.html</w:t>
        <w:br/>
        <w:t>Déjà dans porscheparts ; contenu externe non reconsulté ici</w:t>
        <w:br/>
        <w:t>993_Turbo / K16_hybrid / K24RS</w:t>
        <w:br/>
        <w:t>Le message compare sur le meme moteur une configuration K24RS de type K24/26, donnee a 522 PS DIN, et des hybrides K16 Stage 3, donnes a 471 hp ; il indique un essai moteur selon la meme methode DIN et une bande K16 proche de 470 hp de 5000 a 6800 tr/min. La configuration comprend aussi arbres a cames, culasses, echappement et moteur prepare. Les feuilles de banc ne sont pas reproduites ici et les regimes des pics ne sont pas tous fournis ; comparaison de niveau, pas carte turbo.</w:t>
      </w:r>
    </w:p>
    <w:p>
      <w:r>
        <w:t>SRC-RENNLIST-993-RUF-TURBO-R-ENGINE-DYNO — Rennlist - points de banc moteur du RUF Turbo R 993 rapportes</w:t>
        <w:br/>
        <w:t>https://rennlist.com/forums/993-turbo-forum/230177-k24-turbo-lag-2.html</w:t>
        <w:br/>
        <w:t>Déjà dans porscheparts ; contenu externe non reconsulté ici</w:t>
        <w:br/>
        <w:t>993_Turbo / RUF_Turbo_R</w:t>
        <w:br/>
        <w:t>Un message recopie des points de couple en lb-ft d'un banc moteur attribue a un client RUF Turbo R et indique une publication dans 911 &amp; Porsche World de septembre 1998 : 267 a 2000 tr/min, 375 a 2500, 404 a 3000, 411 a 3500, 449 a 4000, 535 a 4500, 523 a 5000, 468 a 5500 et 395 a 6000. Le meme message annonce 506 hp a 5500 et 460 hp a 6000, ce qui n'est pas parfaitement coherent avec les points couple. Aucun scan du banc, protocole, pression, temperature, carburant ou correction n'est publie ; donnees d'ancrage, pas calibration complete.</w:t>
      </w:r>
    </w:p>
    <w:p>
      <w:r>
        <w:t>SRC-SHINING3D-JULIA-993-REVERSE-ENGINEERING — Juliá Automobile — reverse engineering of a 1995 Porsche 993</w:t>
        <w:br/>
        <w:t>https://www.shining3d.com/de/juli%C3%A1-automobile-shining-3d-when-passion-meets-3d-scanning-technology-classic-porsche-rebor</w:t>
        <w:br/>
        <w:t>Déjà dans porscheparts ; contenu externe non reconsulté ici</w:t>
        <w:br/>
        <w:t>993_Coupe_1995</w:t>
        <w:br/>
        <w:t>Étude de cas allemande datée du 27 juin 2025 : une 993 Coupé 1995 est numérisée pour une reconstruction de châssis, carrosserie et pièces sur mesure avec un FreeScan Trak ProW. La précision métrologique de 0,02 mm citée est celle du système, pas une incertitude démontrée du modèle complet. Les fichiers restent privés. Source prioritaire pour identifier un détenteur de géométrie professionnelle et solliciter un partenariat ou des mesures ciblées.</w:t>
      </w:r>
    </w:p>
    <w:p>
      <w:r>
        <w:t>SRC-TEILE-COM-993-ENGINE-CARRIER — teile.com - Motortraeger, 911 993, groupe 109-00 Motoraufhaengung</w:t>
        <w:br/>
        <w:t>https://teile.com/de/porsche-ersatzteile-onlineshop/modell-911-993/2/Motor-Kuehlung/109-Motoraufhaengung/5/109-00-Motoraufhaengung/Motortraeger/1503</w:t>
        <w:br/>
        <w:t>Déjà dans porscheparts ; contenu externe non reconsulté ici</w:t>
        <w:br/>
        <w:t>993_model_range</w:t>
        <w:br/>
        <w:t>Seule source rencontrée situant la reference 99311502153 dans le groupe Motortraeger du 993. Retrieval automatise refuse (HTTP 403) le 2026-08-28 : l'information vient du titre indexe, la page n'a pas ete lue. A confirmer sur le catalogue officiel avant d'etre traitee comme un fait.</w:t>
      </w:r>
    </w:p>
    <w:p>
      <w:r>
        <w:t>SRC-TTH-993-K24-750-TURBO-PROCESSING — TTH - usinage de turbocompresseurs K24 993 jusqu'a 750 PS</w:t>
        <w:br/>
        <w:t>https://www.turbo-technik-hamburg.de/shop/porsche/911/993/436/porsche-911-993-gt2-wls-i-ii-turbo-s-3-6-t-k24-750ps</w:t>
        <w:br/>
        <w:t>Déjà dans porscheparts ; contenu externe non reconsulté ici</w:t>
        <w:br/>
        <w:t>993_Turbo / 993_GT2 / Turbo_S / WLS_II</w:t>
        <w:br/>
        <w:t>TTH decrit une preparation de K24 OEM/Porsche avec carter d'echappement 10, roue compresseur Extended Tip fraisee, carter compresseur usine CNC pour optimiser le jeu, turbine retouchee pour reduire la contre-pression, paliers et capsules de pression renforces, puis equilibriage fin jusqu'a 0,05 g. La fiche annonce jusqu'a 750 PS avec composants moteur et logiciel adaptes et exige des turbocompresseurs fournis en etat de fonctionnement. Aucun profil, jeu, vitesse, carte, materiau ou protocole d'essai n'est publie. Cette offre concerne K24 et non le K16 stock.</w:t>
      </w:r>
    </w:p>
    <w:p>
      <w:r>
        <w:t>SRC-TTP-993-TURBO-TUNING-STAGES — TTP Automotive - niveaux de preparation biturbo 993</w:t>
        <w:br/>
        <w:t>https://t-t-p.de/motortuning-porsche/</w:t>
        <w:br/>
        <w:t>Déjà dans porscheparts ; contenu externe non reconsulté ici</w:t>
        <w:br/>
        <w:t>993_Carrera / 993_Turbo / 993_GT2</w:t>
        <w:br/>
        <w:t>TTP annonce des niveaux avec K16 a 450 PS, K16 modifies a 500 PS et K24 a 550 PS, ainsi qu'une conversion biturbo avec echangeur eau-air integre au compartiment moteur, refroidissement d'huile additionnel et gestion moteur programmable. La page donne aussi des cibles 450 PS/580 Nm, 500 PS/620 Nm et 550 PS/640 Nm, et indique des niveaux jusqu'a 600 PS avec expertise TÜV. Les chiffres sont des objectifs de preparation du tuner ; aucun rapport de banc, point de fonctionnement, carte turbo, pression ou temperature n'est publie.</w:t>
      </w:r>
    </w:p>
    <w:p>
      <w:r>
        <w:t>SRC-TURBOMAP-COMPRESSOR-MAP-METHODOLOGY — Turbomap.ch - methodologie et conditions de cartes compresseur</w:t>
        <w:br/>
        <w:t>https://www.turbomap.ch/Home/CompressorMaps</w:t>
        <w:br/>
        <w:t>Déjà dans porscheparts ; contenu externe non reconsulté ici</w:t>
        <w:br/>
        <w:t>generic</w:t>
        <w:br/>
        <w:t>Le site explique que ses cartes peuvent combiner donnees mesurees et calculees et indique des conditions de mesure de reference pour l'essence : T3 600 degres C, T1 20 degres C, huile a 100 degres C et 4 bar, liquide a 80 degres C. Aucune carte publique K16-6735/6736 exploitable n'a ete identifiee lors de la collecte ; cette page sert a definir les conditions a demander, pas a fournir une carte du turbo Porsche.</w:t>
      </w:r>
    </w:p>
    <w:p>
      <w:r>
        <w:t>L01 — Porsche workshop manual 993 WKD 483 121</w:t>
        <w:br/>
        <w:t>https://www.pelicanparts.com/More_Info/WKD483121.htm?pn=WKD-483-121-OEM</w:t>
        <w:br/>
        <w:t>Référence existante ; achat / accès atelier, non consulté intégralement.</w:t>
        <w:br/>
        <w:t>Manuel Carrera, vérifier supplément Turbo</w:t>
        <w:br/>
      </w:r>
    </w:p>
    <w:p>
      <w:r>
        <w:t>L02 — Porsche PCSS / information technique service</w:t>
        <w:br/>
        <w:t>https://pcss.porsche.com/</w:t>
        <w:br/>
        <w:t>Accès professionnel ; point d’entrée, pas preuve d’accès au corpus M64.60.</w:t>
        <w:br/>
        <w:t>Documentation de service</w:t>
        <w:br/>
      </w:r>
    </w:p>
    <w:p>
      <w:r>
        <w:t>L03 — Archive publique 993 — pubstack</w:t>
        <w:br/>
        <w:t>https://github.com/pubstack/pubstack.github.io/tree/master/static/993</w:t>
        <w:br/>
        <w:t>Index API consulté ; les fichiers dont le contenu a été lu sont S01 et S05–S18, S23.</w:t>
        <w:br/>
        <w:t>Manuels, brochures, bulletins</w:t>
        <w:br/>
      </w:r>
    </w:p>
    <w:p>
      <w:r>
        <w:t>L04 — FIA Historic Database</w:t>
        <w:br/>
        <w:t>https://historicdb.fia.com/</w:t>
        <w:br/>
        <w:t>Accès de recherche refusé HTTP 403 ; aucun document GT2 spécifique retenu.</w:t>
        <w:br/>
        <w:t>GT2 / homologations potentielles</w:t>
        <w:br/>
      </w:r>
    </w:p>
    <w:p>
      <w:r>
        <w:t>L05 — Ancien lien brochure anstack</w:t>
        <w:br/>
        <w:t>https://anstack.github.io/porsche/pdfs/993/993-turbo.pdf</w:t>
        <w:br/>
        <w:t>HTTP 404 confirmé le 02/10/2026.</w:t>
        <w:br/>
        <w:t>Ancienne fiche du dépôt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